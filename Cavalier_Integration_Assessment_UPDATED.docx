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DF02" w14:textId="77777777" w:rsidR="00884812" w:rsidRDefault="00000000">
      <w:pPr>
        <w:pStyle w:val="Title"/>
      </w:pPr>
      <w:r>
        <w:t>Comprehensive Assessment:</w:t>
      </w:r>
    </w:p>
    <w:p w14:paraId="45ED13B0" w14:textId="77777777" w:rsidR="00884812" w:rsidRDefault="00000000">
      <w:pPr>
        <w:pStyle w:val="Title"/>
      </w:pPr>
      <w:r>
        <w:t>Introducing a Third Cavalier King Charles Spaniel to Your Household</w:t>
      </w:r>
    </w:p>
    <w:p w14:paraId="3319171D" w14:textId="77777777" w:rsidR="00884812" w:rsidRDefault="00000000">
      <w:pPr>
        <w:jc w:val="right"/>
      </w:pPr>
      <w:r>
        <w:rPr>
          <w:i/>
        </w:rPr>
        <w:t>Assessment Date: January 16, 2026</w:t>
      </w:r>
      <w:r>
        <w:rPr>
          <w:i/>
        </w:rPr>
        <w:br/>
        <w:t>Revised: Incorporating Previous Introduction Method</w:t>
      </w:r>
    </w:p>
    <w:p w14:paraId="649874A5" w14:textId="77777777" w:rsidR="00884812" w:rsidRDefault="00000000">
      <w:r>
        <w:br w:type="page"/>
      </w:r>
    </w:p>
    <w:p w14:paraId="47BFD839" w14:textId="77777777" w:rsidR="00884812" w:rsidRDefault="00000000">
      <w:pPr>
        <w:pStyle w:val="Heading1"/>
      </w:pPr>
      <w:r>
        <w:t>Executive Summary</w:t>
      </w:r>
    </w:p>
    <w:p w14:paraId="25D6ED55" w14:textId="77777777" w:rsidR="00884812" w:rsidRDefault="00000000">
      <w:r>
        <w:t>This assessment evaluates the feasibility and risks of introducing a 12-week-old female Cavalier King Charles Spaniel puppy into a household with two existing Cavaliers: LouLou (6-year-old female, 24 lbs) and Cachou (4-year-old male, 25 lbs).</w:t>
      </w:r>
    </w:p>
    <w:p w14:paraId="415B9B90" w14:textId="77777777" w:rsidR="00884812" w:rsidRDefault="00884812"/>
    <w:p w14:paraId="726BBA4D" w14:textId="77777777" w:rsidR="00884812" w:rsidRDefault="00000000">
      <w:pPr>
        <w:jc w:val="center"/>
      </w:pPr>
      <w:r>
        <w:rPr>
          <w:b/>
          <w:sz w:val="28"/>
        </w:rPr>
        <w:t>OVERALL ASSESSMENT: MODERATE RISK</w:t>
      </w:r>
    </w:p>
    <w:p w14:paraId="29D717C2" w14:textId="77777777" w:rsidR="00884812" w:rsidRDefault="00000000">
      <w:pPr>
        <w:jc w:val="center"/>
      </w:pPr>
      <w:r>
        <w:rPr>
          <w:b/>
          <w:sz w:val="28"/>
        </w:rPr>
        <w:t>RECOMMENDATION: PROCEED WITH STRUCTURED PROTOCOLS</w:t>
      </w:r>
    </w:p>
    <w:p w14:paraId="3BB723A6" w14:textId="77777777" w:rsidR="00884812" w:rsidRDefault="00884812"/>
    <w:p w14:paraId="7BDF7DA7" w14:textId="77777777" w:rsidR="00884812" w:rsidRDefault="00000000">
      <w:r>
        <w:rPr>
          <w:b/>
          <w:sz w:val="24"/>
        </w:rPr>
        <w:t xml:space="preserve">CRITICAL INSIGHT: </w:t>
      </w:r>
      <w:r>
        <w:rPr>
          <w:sz w:val="24"/>
        </w:rPr>
        <w:t>Cachou was NOT introduced to LouLou using best practices. This significantly changes the assessment and provides both hope and important lessons.</w:t>
      </w:r>
    </w:p>
    <w:p w14:paraId="47E47484" w14:textId="77777777" w:rsidR="00884812" w:rsidRDefault="00884812"/>
    <w:p w14:paraId="2256C7BE" w14:textId="77777777" w:rsidR="00884812" w:rsidRDefault="00000000">
      <w:r>
        <w:t>Your household has many positive factors (excellent resources, experience, time, and commitment). Most importantly, the revelation that Cachou's introduction was poorly managed suggests that LouLou's 8-month depression may have been PREVENTABLE rather than inevitable. With proper introduction protocols this time, the risk is significantly reduced—though not eliminated.</w:t>
      </w:r>
    </w:p>
    <w:p w14:paraId="76398B0D" w14:textId="77777777" w:rsidR="00884812" w:rsidRDefault="00000000">
      <w:r>
        <w:br w:type="page"/>
      </w:r>
    </w:p>
    <w:p w14:paraId="1898796C" w14:textId="77777777" w:rsidR="00884812" w:rsidRDefault="00000000">
      <w:pPr>
        <w:pStyle w:val="Heading1"/>
      </w:pPr>
      <w:r>
        <w:t>CRITICAL REFRAMING: Why Previous Introduction Method Matters</w:t>
      </w:r>
    </w:p>
    <w:p w14:paraId="2C76D5EA" w14:textId="77777777" w:rsidR="00884812" w:rsidRDefault="00000000">
      <w:r>
        <w:rPr>
          <w:b/>
          <w:sz w:val="28"/>
        </w:rPr>
        <w:t>This Changes Everything - And Here's Why:</w:t>
      </w:r>
    </w:p>
    <w:p w14:paraId="65F935E4" w14:textId="77777777" w:rsidR="00884812" w:rsidRDefault="00884812"/>
    <w:p w14:paraId="24955B66" w14:textId="77777777" w:rsidR="00884812" w:rsidRDefault="00000000">
      <w:r>
        <w:t>The fact that Cachou was NOT introduced using best practices is arguably the MOST IMPORTANT piece of information in this entire assessment. It fundamentally reframes our understanding of LouLou's depression and significantly improves the prognosis for introducing a third dog.</w:t>
      </w:r>
    </w:p>
    <w:p w14:paraId="10E01D4B" w14:textId="77777777" w:rsidR="00884812" w:rsidRDefault="00884812"/>
    <w:p w14:paraId="00D0736F" w14:textId="77777777" w:rsidR="00884812" w:rsidRDefault="00000000">
      <w:pPr>
        <w:pStyle w:val="Heading2"/>
      </w:pPr>
      <w:r>
        <w:t>1. Why This Dramatically Changes the Risk Assessment</w:t>
      </w:r>
    </w:p>
    <w:p w14:paraId="57E90ABE" w14:textId="77777777" w:rsidR="00884812" w:rsidRDefault="00000000">
      <w:pPr>
        <w:pStyle w:val="Heading3"/>
      </w:pPr>
      <w:r>
        <w:t>Original Interpretation (Before This Information):</w:t>
      </w:r>
    </w:p>
    <w:p w14:paraId="224DF551" w14:textId="77777777" w:rsidR="00884812" w:rsidRDefault="00000000">
      <w:r>
        <w:t>When we believed Cachou was introduced properly, LouLou's 8-month depression suggested:</w:t>
      </w:r>
    </w:p>
    <w:p w14:paraId="23C8DEA6" w14:textId="77777777" w:rsidR="00884812" w:rsidRDefault="00884812"/>
    <w:p w14:paraId="6C123EF3" w14:textId="77777777" w:rsidR="00884812" w:rsidRDefault="00000000">
      <w:pPr>
        <w:pStyle w:val="ListBullet"/>
      </w:pPr>
      <w:r>
        <w:t>LouLou has an inherently sensitive temperament</w:t>
      </w:r>
    </w:p>
    <w:p w14:paraId="1305D668" w14:textId="77777777" w:rsidR="00884812" w:rsidRDefault="00000000">
      <w:pPr>
        <w:pStyle w:val="ListBullet"/>
      </w:pPr>
      <w:r>
        <w:t>She may be predisposed to depression with ANY new dog</w:t>
      </w:r>
    </w:p>
    <w:p w14:paraId="61FF1D6F" w14:textId="77777777" w:rsidR="00884812" w:rsidRDefault="00000000">
      <w:pPr>
        <w:pStyle w:val="ListBullet"/>
      </w:pPr>
      <w:r>
        <w:t>The depression was potentially unavoidable</w:t>
      </w:r>
    </w:p>
    <w:p w14:paraId="13191A5F" w14:textId="77777777" w:rsidR="00884812" w:rsidRDefault="00000000">
      <w:pPr>
        <w:pStyle w:val="ListBullet"/>
      </w:pPr>
      <w:r>
        <w:t>Adding a third dog carried very high risk of repeating the pattern</w:t>
      </w:r>
    </w:p>
    <w:p w14:paraId="45156955" w14:textId="77777777" w:rsidR="00884812" w:rsidRDefault="00000000">
      <w:pPr>
        <w:pStyle w:val="ListBullet"/>
      </w:pPr>
      <w:r>
        <w:t>Her ongoing anxiety indicated incomplete recovery from trauma</w:t>
      </w:r>
    </w:p>
    <w:p w14:paraId="6176ABE8" w14:textId="77777777" w:rsidR="00884812" w:rsidRDefault="00884812"/>
    <w:p w14:paraId="20ADCECE" w14:textId="77777777" w:rsidR="00884812" w:rsidRDefault="00000000">
      <w:pPr>
        <w:pStyle w:val="Heading3"/>
      </w:pPr>
      <w:r>
        <w:t>REVISED Interpretation (With This New Information):</w:t>
      </w:r>
    </w:p>
    <w:p w14:paraId="46E3816A" w14:textId="77777777" w:rsidR="00884812" w:rsidRDefault="00000000">
      <w:r>
        <w:t>Knowing that Cachou was introduced POORLY, LouLou's depression now suggests:</w:t>
      </w:r>
    </w:p>
    <w:p w14:paraId="20E88B6A" w14:textId="77777777" w:rsidR="00884812" w:rsidRDefault="00884812"/>
    <w:p w14:paraId="14391510" w14:textId="77777777" w:rsidR="00884812" w:rsidRDefault="00000000">
      <w:pPr>
        <w:pStyle w:val="ListBullet"/>
      </w:pPr>
      <w:r>
        <w:t>LouLou's depression was likely a RESPONSE TO POOR INTRODUCTION, not her inherent temperament</w:t>
      </w:r>
    </w:p>
    <w:p w14:paraId="6CE9B916" w14:textId="77777777" w:rsidR="00884812" w:rsidRDefault="00000000">
      <w:pPr>
        <w:pStyle w:val="ListBullet"/>
      </w:pPr>
      <w:r>
        <w:t>The 8-month duration may reflect how traumatic/mismanaged the introduction was</w:t>
      </w:r>
    </w:p>
    <w:p w14:paraId="5D6E7C9F" w14:textId="77777777" w:rsidR="00884812" w:rsidRDefault="00000000">
      <w:pPr>
        <w:pStyle w:val="ListBullet"/>
      </w:pPr>
      <w:r>
        <w:t>With PROPER protocols, she may not become depressed at all</w:t>
      </w:r>
    </w:p>
    <w:p w14:paraId="72AFD4B9" w14:textId="77777777" w:rsidR="00884812" w:rsidRDefault="00000000">
      <w:pPr>
        <w:pStyle w:val="ListBullet"/>
      </w:pPr>
      <w:r>
        <w:t>Her ongoing anxiety may be residual from that poorly managed experience</w:t>
      </w:r>
    </w:p>
    <w:p w14:paraId="5E80ABCD" w14:textId="77777777" w:rsidR="00884812" w:rsidRDefault="00000000">
      <w:pPr>
        <w:pStyle w:val="ListBullet"/>
      </w:pPr>
      <w:r>
        <w:t>This is a chance to 'do it right' and potentially heal previous trauma</w:t>
      </w:r>
    </w:p>
    <w:p w14:paraId="094BB536" w14:textId="77777777" w:rsidR="00884812" w:rsidRDefault="00884812"/>
    <w:p w14:paraId="38739503" w14:textId="77777777" w:rsidR="00884812" w:rsidRDefault="00000000">
      <w:r>
        <w:rPr>
          <w:b/>
        </w:rPr>
        <w:t xml:space="preserve">BOTTOM LINE: </w:t>
      </w:r>
      <w:r>
        <w:t>LouLou's depression was likely SITUATIONAL (caused by poor management) rather than DISPOSITIONAL (inherent to her personality). This is MUCH better news.</w:t>
      </w:r>
    </w:p>
    <w:p w14:paraId="45285700" w14:textId="77777777" w:rsidR="00884812" w:rsidRDefault="00000000">
      <w:r>
        <w:br w:type="page"/>
      </w:r>
    </w:p>
    <w:p w14:paraId="379E7CB5" w14:textId="77777777" w:rsidR="00884812" w:rsidRDefault="00000000">
      <w:pPr>
        <w:pStyle w:val="Heading2"/>
      </w:pPr>
      <w:r>
        <w:t>2. What Likely Went Wrong with Cachou's Introduction</w:t>
      </w:r>
    </w:p>
    <w:p w14:paraId="56230032" w14:textId="77777777" w:rsidR="00884812" w:rsidRDefault="00000000">
      <w:r>
        <w:t>Without knowing the specifics, common mistakes in dog introductions include:</w:t>
      </w:r>
    </w:p>
    <w:p w14:paraId="17CB7334" w14:textId="77777777" w:rsidR="00884812" w:rsidRDefault="00884812"/>
    <w:p w14:paraId="730F6116" w14:textId="77777777" w:rsidR="00884812" w:rsidRDefault="00000000">
      <w:pPr>
        <w:pStyle w:val="Heading3"/>
      </w:pPr>
      <w:r>
        <w:t>Common Introduction Mistakes That Cause Depression:</w:t>
      </w:r>
    </w:p>
    <w:p w14:paraId="300C88F9" w14:textId="77777777" w:rsidR="00884812" w:rsidRDefault="00000000">
      <w:pPr>
        <w:pStyle w:val="ListBullet"/>
      </w:pPr>
      <w:r>
        <w:t>Bringing new dog directly into home without neutral territory meeting</w:t>
      </w:r>
    </w:p>
    <w:p w14:paraId="6BEF7539" w14:textId="77777777" w:rsidR="00884812" w:rsidRDefault="00000000">
      <w:pPr>
        <w:pStyle w:val="ListBullet"/>
      </w:pPr>
      <w:r>
        <w:t>Allowing immediate, unrestricted access to existing dog's spaces</w:t>
      </w:r>
    </w:p>
    <w:p w14:paraId="5C70F175" w14:textId="77777777" w:rsidR="00884812" w:rsidRDefault="00000000">
      <w:pPr>
        <w:pStyle w:val="ListBullet"/>
      </w:pPr>
      <w:r>
        <w:t>Failing to maintain existing dog's routines and attention levels</w:t>
      </w:r>
    </w:p>
    <w:p w14:paraId="73EC08F7" w14:textId="77777777" w:rsidR="00884812" w:rsidRDefault="00000000">
      <w:pPr>
        <w:pStyle w:val="ListBullet"/>
      </w:pPr>
      <w:r>
        <w:t>Letting new dog monopolize owner attention ('puppy/new dog excitement')</w:t>
      </w:r>
    </w:p>
    <w:p w14:paraId="4120E869" w14:textId="77777777" w:rsidR="00884812" w:rsidRDefault="00000000">
      <w:pPr>
        <w:pStyle w:val="ListBullet"/>
      </w:pPr>
      <w:r>
        <w:t>Not providing escape spaces for existing dog</w:t>
      </w:r>
    </w:p>
    <w:p w14:paraId="2680E794" w14:textId="77777777" w:rsidR="00884812" w:rsidRDefault="00000000">
      <w:pPr>
        <w:pStyle w:val="ListBullet"/>
      </w:pPr>
      <w:r>
        <w:t>Forcing interactions before dogs are ready</w:t>
      </w:r>
    </w:p>
    <w:p w14:paraId="3A40CDAA" w14:textId="77777777" w:rsidR="00884812" w:rsidRDefault="00000000">
      <w:pPr>
        <w:pStyle w:val="ListBullet"/>
      </w:pPr>
      <w:r>
        <w:t>Assuming dogs will 'work it out' without management</w:t>
      </w:r>
    </w:p>
    <w:p w14:paraId="631ED5BC" w14:textId="77777777" w:rsidR="00884812" w:rsidRDefault="00000000">
      <w:pPr>
        <w:pStyle w:val="ListBullet"/>
      </w:pPr>
      <w:r>
        <w:t>Sudden, dramatic changes rather than gradual introduction</w:t>
      </w:r>
    </w:p>
    <w:p w14:paraId="30FA8B7A" w14:textId="77777777" w:rsidR="00884812" w:rsidRDefault="00884812"/>
    <w:p w14:paraId="16C59CAB" w14:textId="77777777" w:rsidR="00884812" w:rsidRDefault="00000000">
      <w:pPr>
        <w:pStyle w:val="Heading3"/>
      </w:pPr>
      <w:r>
        <w:t>How These Mistakes Lead to Depression:</w:t>
      </w:r>
    </w:p>
    <w:p w14:paraId="3617FB54" w14:textId="77777777" w:rsidR="00884812" w:rsidRDefault="00000000">
      <w:r>
        <w:t>For a dog like LouLou (human-oriented, structured, trained):</w:t>
      </w:r>
    </w:p>
    <w:p w14:paraId="511189A0" w14:textId="77777777" w:rsidR="00884812" w:rsidRDefault="00884812"/>
    <w:p w14:paraId="28D99D3D" w14:textId="77777777" w:rsidR="00884812" w:rsidRDefault="00000000">
      <w:pPr>
        <w:pStyle w:val="ListBullet"/>
      </w:pPr>
      <w:r>
        <w:t>Her world was suddenly, dramatically disrupted</w:t>
      </w:r>
    </w:p>
    <w:p w14:paraId="3F71E608" w14:textId="77777777" w:rsidR="00884812" w:rsidRDefault="00000000">
      <w:pPr>
        <w:pStyle w:val="ListBullet"/>
      </w:pPr>
      <w:r>
        <w:t>A pushy, energetic dog (Cachou) invaded her space</w:t>
      </w:r>
    </w:p>
    <w:p w14:paraId="0F929594" w14:textId="77777777" w:rsidR="00884812" w:rsidRDefault="00000000">
      <w:pPr>
        <w:pStyle w:val="ListBullet"/>
      </w:pPr>
      <w:r>
        <w:t>She lost her one-on-one time and attention from you</w:t>
      </w:r>
    </w:p>
    <w:p w14:paraId="05810BFC" w14:textId="77777777" w:rsidR="00884812" w:rsidRDefault="00000000">
      <w:pPr>
        <w:pStyle w:val="ListBullet"/>
      </w:pPr>
      <w:r>
        <w:t>She had no control or safe spaces</w:t>
      </w:r>
    </w:p>
    <w:p w14:paraId="42B58562" w14:textId="77777777" w:rsidR="00884812" w:rsidRDefault="00000000">
      <w:pPr>
        <w:pStyle w:val="ListBullet"/>
      </w:pPr>
      <w:r>
        <w:t>The new dog was rewarded (with attention) while she was displaced</w:t>
      </w:r>
    </w:p>
    <w:p w14:paraId="48CADB57" w14:textId="77777777" w:rsidR="00884812" w:rsidRDefault="00000000">
      <w:pPr>
        <w:pStyle w:val="ListBullet"/>
      </w:pPr>
      <w:r>
        <w:t>She learned: 'New dog = I lose everything I love'</w:t>
      </w:r>
    </w:p>
    <w:p w14:paraId="294D712C" w14:textId="77777777" w:rsidR="00884812" w:rsidRDefault="00884812"/>
    <w:p w14:paraId="1AFB7349" w14:textId="77777777" w:rsidR="00884812" w:rsidRDefault="00000000">
      <w:r>
        <w:rPr>
          <w:b/>
        </w:rPr>
        <w:t xml:space="preserve">Result: </w:t>
      </w:r>
      <w:r>
        <w:t>Learned helplessness, depression, withdrawal. The 8-month duration suggests the mismanagement was severe and/or no corrective action was taken.</w:t>
      </w:r>
    </w:p>
    <w:p w14:paraId="3B828A3E" w14:textId="77777777" w:rsidR="00884812" w:rsidRDefault="00884812"/>
    <w:p w14:paraId="19FE3462" w14:textId="77777777" w:rsidR="00884812" w:rsidRDefault="00000000">
      <w:pPr>
        <w:pStyle w:val="Heading3"/>
      </w:pPr>
      <w:r>
        <w:t>LouLou's Ongoing Anxiety - A New Interpretation:</w:t>
      </w:r>
    </w:p>
    <w:p w14:paraId="482C4E7F" w14:textId="77777777" w:rsidR="00884812" w:rsidRDefault="00000000">
      <w:r>
        <w:t>Her continued anxiety behaviors (bed humping when not getting enough attention) may represent:</w:t>
      </w:r>
    </w:p>
    <w:p w14:paraId="66CC2F22" w14:textId="77777777" w:rsidR="00884812" w:rsidRDefault="00884812"/>
    <w:p w14:paraId="423912C1" w14:textId="77777777" w:rsidR="00884812" w:rsidRDefault="00000000">
      <w:pPr>
        <w:pStyle w:val="ListBullet"/>
      </w:pPr>
      <w:r>
        <w:t>Residual trauma from that poorly managed experience</w:t>
      </w:r>
    </w:p>
    <w:p w14:paraId="22914311" w14:textId="77777777" w:rsidR="00884812" w:rsidRDefault="00000000">
      <w:pPr>
        <w:pStyle w:val="ListBullet"/>
      </w:pPr>
      <w:r>
        <w:t>Learned association: 'Not enough attention = bad things happen'</w:t>
      </w:r>
    </w:p>
    <w:p w14:paraId="39C6AB8F" w14:textId="77777777" w:rsidR="00884812" w:rsidRDefault="00000000">
      <w:pPr>
        <w:pStyle w:val="ListBullet"/>
      </w:pPr>
      <w:r>
        <w:t>Hypervigilance about maintaining her relationship with you</w:t>
      </w:r>
    </w:p>
    <w:p w14:paraId="15B05243" w14:textId="77777777" w:rsidR="00884812" w:rsidRDefault="00000000">
      <w:pPr>
        <w:pStyle w:val="ListBullet"/>
      </w:pPr>
      <w:r>
        <w:t>A signal that she still hasn't fully recovered her sense of security</w:t>
      </w:r>
    </w:p>
    <w:p w14:paraId="2850887E" w14:textId="77777777" w:rsidR="00884812" w:rsidRDefault="00884812"/>
    <w:p w14:paraId="34910D6F" w14:textId="77777777" w:rsidR="00884812" w:rsidRDefault="00000000">
      <w:r>
        <w:rPr>
          <w:b/>
        </w:rPr>
        <w:t xml:space="preserve">HOPE: </w:t>
      </w:r>
      <w:r>
        <w:t>With a properly managed introduction that PROTECTS her relationship with you and gives her control, she may not only avoid depression but actually heal from the previous trauma.</w:t>
      </w:r>
    </w:p>
    <w:p w14:paraId="3BBD35FD" w14:textId="77777777" w:rsidR="00884812" w:rsidRDefault="00000000">
      <w:r>
        <w:br w:type="page"/>
      </w:r>
    </w:p>
    <w:p w14:paraId="64CCFC81" w14:textId="77777777" w:rsidR="00884812" w:rsidRDefault="00000000">
      <w:pPr>
        <w:pStyle w:val="Heading2"/>
      </w:pPr>
      <w:r>
        <w:t>3. REVISED Risk Assessment</w:t>
      </w:r>
    </w:p>
    <w:p w14:paraId="26FFD9A6" w14:textId="77777777" w:rsidR="00884812" w:rsidRDefault="00000000">
      <w:r>
        <w:t>With this new understanding, the risk level is LOWERED from 'Moderate-High' to 'Moderate,' and the recommendation changes from 'Proceed with Significant Cautions' to 'Proceed with Structured Protocols.'</w:t>
      </w:r>
    </w:p>
    <w:p w14:paraId="404D87A7" w14:textId="77777777" w:rsidR="00884812" w:rsidRDefault="00884812"/>
    <w:p w14:paraId="7959DD0B" w14:textId="77777777" w:rsidR="00884812" w:rsidRDefault="00000000">
      <w:pPr>
        <w:pStyle w:val="Heading3"/>
      </w:pPr>
      <w:r>
        <w:t>3.1 Why Risk is LOWER Than Initially Assessed:</w:t>
      </w:r>
    </w:p>
    <w:p w14:paraId="0781E4DD" w14:textId="77777777" w:rsidR="00884812" w:rsidRDefault="00000000">
      <w:pPr>
        <w:pStyle w:val="ListBullet"/>
      </w:pPr>
      <w:r>
        <w:t>LouLou's depression was likely preventable (not inevitable)</w:t>
      </w:r>
    </w:p>
    <w:p w14:paraId="1D359B20" w14:textId="77777777" w:rsidR="00884812" w:rsidRDefault="00000000">
      <w:pPr>
        <w:pStyle w:val="ListBullet"/>
      </w:pPr>
      <w:r>
        <w:t>You now know what went wrong and can avoid repeating it</w:t>
      </w:r>
    </w:p>
    <w:p w14:paraId="2C8CCDE1" w14:textId="77777777" w:rsidR="00884812" w:rsidRDefault="00000000">
      <w:pPr>
        <w:pStyle w:val="ListBullet"/>
      </w:pPr>
      <w:r>
        <w:t>Proper protocols can prevent the depression entirely</w:t>
      </w:r>
    </w:p>
    <w:p w14:paraId="30C2ED82" w14:textId="77777777" w:rsidR="00884812" w:rsidRDefault="00000000">
      <w:pPr>
        <w:pStyle w:val="ListBullet"/>
      </w:pPr>
      <w:r>
        <w:t>You have 9 weeks to prepare (more than most families)</w:t>
      </w:r>
    </w:p>
    <w:p w14:paraId="411E539E" w14:textId="77777777" w:rsidR="00884812" w:rsidRDefault="00000000">
      <w:pPr>
        <w:pStyle w:val="ListBullet"/>
      </w:pPr>
      <w:r>
        <w:t>You're educated about the risks and committed to doing it right</w:t>
      </w:r>
    </w:p>
    <w:p w14:paraId="437AA180" w14:textId="77777777" w:rsidR="00884812" w:rsidRDefault="00000000">
      <w:pPr>
        <w:pStyle w:val="ListBullet"/>
      </w:pPr>
      <w:r>
        <w:t>This could actually be therapeutic for LouLou (showing her new dog ≠ abandonment)</w:t>
      </w:r>
    </w:p>
    <w:p w14:paraId="529281D1" w14:textId="77777777" w:rsidR="00884812" w:rsidRDefault="00884812"/>
    <w:p w14:paraId="598B125B" w14:textId="77777777" w:rsidR="00884812" w:rsidRDefault="00000000">
      <w:pPr>
        <w:pStyle w:val="Heading3"/>
      </w:pPr>
      <w:r>
        <w:t>3.2 Why Risk Still Exists (Cannot Be Eliminated):</w:t>
      </w:r>
    </w:p>
    <w:p w14:paraId="474C0852" w14:textId="77777777" w:rsidR="00884812" w:rsidRDefault="00000000">
      <w:pPr>
        <w:pStyle w:val="ListBullet"/>
      </w:pPr>
      <w:r>
        <w:t>LouLou did experience severe depression, regardless of cause</w:t>
      </w:r>
    </w:p>
    <w:p w14:paraId="4AE814C5" w14:textId="77777777" w:rsidR="00884812" w:rsidRDefault="00000000">
      <w:pPr>
        <w:pStyle w:val="ListBullet"/>
      </w:pPr>
      <w:r>
        <w:t>She may be sensitized to changes now (previous trauma creates vulnerability)</w:t>
      </w:r>
    </w:p>
    <w:p w14:paraId="4471A162" w14:textId="77777777" w:rsidR="00884812" w:rsidRDefault="00000000">
      <w:pPr>
        <w:pStyle w:val="ListBullet"/>
      </w:pPr>
      <w:r>
        <w:t>She's still not dog-social (won't seek friendship with puppy)</w:t>
      </w:r>
    </w:p>
    <w:p w14:paraId="564901F2" w14:textId="77777777" w:rsidR="00884812" w:rsidRDefault="00000000">
      <w:pPr>
        <w:pStyle w:val="ListBullet"/>
      </w:pPr>
      <w:r>
        <w:t>Cachou's rough play style and lack of dog socialization remain concerns</w:t>
      </w:r>
    </w:p>
    <w:p w14:paraId="49DC767B" w14:textId="77777777" w:rsidR="00884812" w:rsidRDefault="00000000">
      <w:pPr>
        <w:pStyle w:val="ListBullet"/>
      </w:pPr>
      <w:r>
        <w:t>No trial period or backup plan</w:t>
      </w:r>
    </w:p>
    <w:p w14:paraId="29BA3729" w14:textId="77777777" w:rsidR="00884812" w:rsidRDefault="00000000">
      <w:pPr>
        <w:pStyle w:val="ListBullet"/>
      </w:pPr>
      <w:r>
        <w:t>Even perfect introductions sometimes don't work</w:t>
      </w:r>
    </w:p>
    <w:p w14:paraId="67E2D7A4" w14:textId="77777777" w:rsidR="00884812" w:rsidRDefault="00884812"/>
    <w:p w14:paraId="04778DD1" w14:textId="77777777" w:rsidR="00884812" w:rsidRDefault="00000000">
      <w:pPr>
        <w:pStyle w:val="Heading3"/>
      </w:pPr>
      <w:r>
        <w:t>3.3 The Critical Difference This Time:</w:t>
      </w:r>
    </w:p>
    <w:p w14:paraId="7988393A" w14:textId="77777777" w:rsidR="00884812" w:rsidRDefault="00000000">
      <w:r>
        <w:rPr>
          <w:b/>
        </w:rPr>
        <w:t xml:space="preserve">Last time: </w:t>
      </w:r>
      <w:r>
        <w:t>Unstructured introduction → LouLou displaced → 8-month depression</w:t>
      </w:r>
    </w:p>
    <w:p w14:paraId="7A087003" w14:textId="77777777" w:rsidR="00884812" w:rsidRDefault="00884812"/>
    <w:p w14:paraId="30BE0C5E" w14:textId="77777777" w:rsidR="00884812" w:rsidRDefault="00000000">
      <w:r>
        <w:rPr>
          <w:b/>
        </w:rPr>
        <w:t xml:space="preserve">This time: </w:t>
      </w:r>
      <w:r>
        <w:t>Structured introduction → LouLou protected → Likely positive outcome</w:t>
      </w:r>
    </w:p>
    <w:p w14:paraId="05ED2D92" w14:textId="77777777" w:rsidR="00884812" w:rsidRDefault="00884812"/>
    <w:p w14:paraId="76F9EF16" w14:textId="77777777" w:rsidR="00884812" w:rsidRDefault="00000000">
      <w:r>
        <w:t>The difference is YOUR PREPARATION and MANAGEMENT, not LouLou's inherent ability to handle change.</w:t>
      </w:r>
    </w:p>
    <w:p w14:paraId="6D560FE8" w14:textId="77777777" w:rsidR="00884812" w:rsidRDefault="00000000">
      <w:r>
        <w:br w:type="page"/>
      </w:r>
    </w:p>
    <w:p w14:paraId="19AD2D4C" w14:textId="77777777" w:rsidR="00884812" w:rsidRDefault="00000000">
      <w:pPr>
        <w:pStyle w:val="Heading2"/>
      </w:pPr>
      <w:r>
        <w:t>4. Detailed Analysis of Current Situation</w:t>
      </w:r>
    </w:p>
    <w:p w14:paraId="23AF7362" w14:textId="77777777" w:rsidR="00884812" w:rsidRDefault="00000000">
      <w:pPr>
        <w:pStyle w:val="Heading3"/>
      </w:pPr>
      <w:r>
        <w:t>4.1 Remaining Risk Factors</w:t>
      </w:r>
    </w:p>
    <w:p w14:paraId="1CEA47FA" w14:textId="77777777" w:rsidR="00884812" w:rsidRDefault="00000000">
      <w:pPr>
        <w:pStyle w:val="Heading4"/>
      </w:pPr>
      <w:r>
        <w:t>LouLou's Vulnerability (MODERATE CONCERN - Reduced from HIGH):</w:t>
      </w:r>
    </w:p>
    <w:p w14:paraId="62D7FF56" w14:textId="77777777" w:rsidR="00884812" w:rsidRDefault="00000000">
      <w:r>
        <w:t>LouLou's history makes her vulnerable, but the vulnerability is now understood as trauma-based rather than temperament-based:</w:t>
      </w:r>
    </w:p>
    <w:p w14:paraId="136B64F4" w14:textId="77777777" w:rsidR="00884812" w:rsidRDefault="00884812"/>
    <w:p w14:paraId="1A0CAEE6" w14:textId="77777777" w:rsidR="00884812" w:rsidRDefault="00000000">
      <w:pPr>
        <w:pStyle w:val="ListBullet"/>
      </w:pPr>
      <w:r>
        <w:t>Previous 8-month depression (but likely preventable with better management)</w:t>
      </w:r>
    </w:p>
    <w:p w14:paraId="739E6141" w14:textId="77777777" w:rsidR="00884812" w:rsidRDefault="00000000">
      <w:pPr>
        <w:pStyle w:val="ListBullet"/>
      </w:pPr>
      <w:r>
        <w:t>Ongoing anxiety behaviors (residual from previous trauma)</w:t>
      </w:r>
    </w:p>
    <w:p w14:paraId="1E05E131" w14:textId="77777777" w:rsidR="00884812" w:rsidRDefault="00000000">
      <w:pPr>
        <w:pStyle w:val="ListBullet"/>
      </w:pPr>
      <w:r>
        <w:t>May be hypervigilant about changes (trauma sensitization)</w:t>
      </w:r>
    </w:p>
    <w:p w14:paraId="629CE1E6" w14:textId="77777777" w:rsidR="00884812" w:rsidRDefault="00000000">
      <w:pPr>
        <w:pStyle w:val="ListBullet"/>
      </w:pPr>
      <w:r>
        <w:t>Not dog-social (but this is personality, not pathology)</w:t>
      </w:r>
    </w:p>
    <w:p w14:paraId="3793313C" w14:textId="77777777" w:rsidR="00884812" w:rsidRDefault="00000000">
      <w:pPr>
        <w:pStyle w:val="ListBullet"/>
      </w:pPr>
      <w:r>
        <w:t>Current stress behaviors when attention-deprived (signals what she needs)</w:t>
      </w:r>
    </w:p>
    <w:p w14:paraId="24D4AE3B" w14:textId="77777777" w:rsidR="00884812" w:rsidRDefault="00884812"/>
    <w:p w14:paraId="0E2CC256" w14:textId="77777777" w:rsidR="00884812" w:rsidRDefault="00000000">
      <w:r>
        <w:t>STRATEGY: Use her previous experience as a roadmap for what NOT to do. Ensure puppy's arrival INCREASES her attention and quality of life.</w:t>
      </w:r>
    </w:p>
    <w:p w14:paraId="662819DB" w14:textId="77777777" w:rsidR="00884812" w:rsidRDefault="00884812"/>
    <w:p w14:paraId="2B74E4BD" w14:textId="77777777" w:rsidR="00884812" w:rsidRDefault="00000000">
      <w:pPr>
        <w:pStyle w:val="Heading4"/>
      </w:pPr>
      <w:r>
        <w:t>LouLou's Current Relationship with Cachou - Important Context:</w:t>
      </w:r>
    </w:p>
    <w:p w14:paraId="3E77FC01" w14:textId="77777777" w:rsidR="00884812" w:rsidRDefault="00000000">
      <w:pPr>
        <w:pStyle w:val="ListBullet"/>
      </w:pPr>
      <w:r>
        <w:t>Plays with him only 'when forced' - she tolerates but doesn't enjoy him</w:t>
      </w:r>
    </w:p>
    <w:p w14:paraId="1C0B87EF" w14:textId="77777777" w:rsidR="00884812" w:rsidRDefault="00000000">
      <w:pPr>
        <w:pStyle w:val="ListBullet"/>
      </w:pPr>
      <w:r>
        <w:t>He's described as a 'bully' who 'bites the toys'</w:t>
      </w:r>
    </w:p>
    <w:p w14:paraId="016A9FF0" w14:textId="77777777" w:rsidR="00884812" w:rsidRDefault="00000000">
      <w:pPr>
        <w:pStyle w:val="ListBullet"/>
      </w:pPr>
      <w:r>
        <w:t>They coexist peacefully but aren't bonded</w:t>
      </w:r>
    </w:p>
    <w:p w14:paraId="728671EE" w14:textId="77777777" w:rsidR="00884812" w:rsidRDefault="00000000">
      <w:pPr>
        <w:pStyle w:val="ListBullet"/>
      </w:pPr>
      <w:r>
        <w:t>She STILL hasn't fully embraced him after 4 years</w:t>
      </w:r>
    </w:p>
    <w:p w14:paraId="2ACDBD10" w14:textId="77777777" w:rsidR="00884812" w:rsidRDefault="00884812"/>
    <w:p w14:paraId="31DAC895" w14:textId="77777777" w:rsidR="00884812" w:rsidRDefault="00000000">
      <w:r>
        <w:t>INSIGHT: This suggests the original introduction was so traumatic that LouLou never fully bonded with Cachou. With proper introduction this time, she may develop a healthier relationship with the puppy than she ever did with Cachou.</w:t>
      </w:r>
    </w:p>
    <w:p w14:paraId="314DD7B1" w14:textId="77777777" w:rsidR="00884812" w:rsidRDefault="00884812"/>
    <w:p w14:paraId="125879CB" w14:textId="77777777" w:rsidR="00884812" w:rsidRDefault="00000000">
      <w:pPr>
        <w:pStyle w:val="Heading4"/>
      </w:pPr>
      <w:r>
        <w:t>Cachou's Behavioral Profile:</w:t>
      </w:r>
    </w:p>
    <w:p w14:paraId="67452813" w14:textId="77777777" w:rsidR="00884812" w:rsidRDefault="00000000">
      <w:pPr>
        <w:pStyle w:val="ListBullet"/>
      </w:pPr>
      <w:r>
        <w:t>Rough play style</w:t>
      </w:r>
    </w:p>
    <w:p w14:paraId="631F5E1B" w14:textId="77777777" w:rsidR="00884812" w:rsidRDefault="00000000">
      <w:pPr>
        <w:pStyle w:val="ListBullet"/>
      </w:pPr>
      <w:r>
        <w:t>Does NOT play with other dogs (was hurt, now avoids dog play)</w:t>
      </w:r>
    </w:p>
    <w:p w14:paraId="456A1FA7" w14:textId="77777777" w:rsidR="00884812" w:rsidRDefault="00000000">
      <w:pPr>
        <w:pStyle w:val="ListBullet"/>
      </w:pPr>
      <w:r>
        <w:t>Bullies LouLou in play</w:t>
      </w:r>
    </w:p>
    <w:p w14:paraId="134D2E73" w14:textId="77777777" w:rsidR="00884812" w:rsidRDefault="00000000">
      <w:pPr>
        <w:pStyle w:val="ListBullet"/>
      </w:pPr>
      <w:r>
        <w:t>Training gaps: 'Down' and 'Drop it'</w:t>
      </w:r>
    </w:p>
    <w:p w14:paraId="12FBB105" w14:textId="77777777" w:rsidR="00884812" w:rsidRDefault="00000000">
      <w:pPr>
        <w:pStyle w:val="ListBullet"/>
      </w:pPr>
      <w:r>
        <w:t>High energy, needs lots of activity</w:t>
      </w:r>
    </w:p>
    <w:p w14:paraId="5CC2CBFB" w14:textId="77777777" w:rsidR="00884812" w:rsidRDefault="00884812"/>
    <w:p w14:paraId="38183ABE" w14:textId="77777777" w:rsidR="00884812" w:rsidRDefault="00000000">
      <w:r>
        <w:t>STRATEGY: Intensive pre-arrival training focusing on impulse control and 'Drop it.' Monitor his interactions with puppy closely, especially as puppy becomes mobile.</w:t>
      </w:r>
    </w:p>
    <w:p w14:paraId="14926DB5" w14:textId="77777777" w:rsidR="00884812" w:rsidRDefault="00884812"/>
    <w:p w14:paraId="508774B2" w14:textId="77777777" w:rsidR="00884812" w:rsidRDefault="00000000">
      <w:pPr>
        <w:pStyle w:val="Heading4"/>
      </w:pPr>
      <w:r>
        <w:t>LouLou's Health Considerations:</w:t>
      </w:r>
    </w:p>
    <w:p w14:paraId="7794B67D" w14:textId="77777777" w:rsidR="00884812" w:rsidRDefault="00000000">
      <w:pPr>
        <w:pStyle w:val="ListBullet"/>
      </w:pPr>
      <w:r>
        <w:t>Recurrent UTIs (can be stress-related)</w:t>
      </w:r>
    </w:p>
    <w:p w14:paraId="1F29D3D8" w14:textId="77777777" w:rsidR="00884812" w:rsidRDefault="00000000">
      <w:pPr>
        <w:pStyle w:val="ListBullet"/>
      </w:pPr>
      <w:r>
        <w:t>At 6 years old, in middle age for breed</w:t>
      </w:r>
    </w:p>
    <w:p w14:paraId="22B0D7AB" w14:textId="77777777" w:rsidR="00884812" w:rsidRDefault="00000000">
      <w:pPr>
        <w:pStyle w:val="ListBullet"/>
      </w:pPr>
      <w:r>
        <w:t>Both dogs are above breed standard weight (24-25 lbs vs. 12-18 lbs standard)</w:t>
      </w:r>
    </w:p>
    <w:p w14:paraId="754E788F" w14:textId="77777777" w:rsidR="00884812" w:rsidRDefault="00884812"/>
    <w:p w14:paraId="5E74040D" w14:textId="77777777" w:rsidR="00884812" w:rsidRDefault="00000000">
      <w:r>
        <w:t>STRATEGY: Monitor UTI symptoms closely during integration. Stress can trigger UTIs in susceptible dogs. Have veterinarian on alert.</w:t>
      </w:r>
    </w:p>
    <w:p w14:paraId="23CC5B8A" w14:textId="77777777" w:rsidR="00884812" w:rsidRDefault="00000000">
      <w:r>
        <w:br w:type="page"/>
      </w:r>
    </w:p>
    <w:p w14:paraId="71E0776D" w14:textId="77777777" w:rsidR="00884812" w:rsidRDefault="00000000">
      <w:pPr>
        <w:pStyle w:val="Heading3"/>
      </w:pPr>
      <w:r>
        <w:t>4.2 Strong Positive Factors</w:t>
      </w:r>
    </w:p>
    <w:p w14:paraId="4B527693" w14:textId="77777777" w:rsidR="00884812" w:rsidRDefault="00000000">
      <w:r>
        <w:t>Your household has exceptional advantages that significantly increase the likelihood of success:</w:t>
      </w:r>
    </w:p>
    <w:p w14:paraId="359BC77C" w14:textId="77777777" w:rsidR="00884812" w:rsidRDefault="00884812"/>
    <w:p w14:paraId="3440B0F8" w14:textId="77777777" w:rsidR="00884812" w:rsidRDefault="00000000">
      <w:pPr>
        <w:pStyle w:val="Heading4"/>
      </w:pPr>
      <w:r>
        <w:t>Ideal Physical Resources:</w:t>
      </w:r>
    </w:p>
    <w:p w14:paraId="30D1FA87" w14:textId="77777777" w:rsidR="00884812" w:rsidRDefault="00000000">
      <w:pPr>
        <w:pStyle w:val="ListBullet"/>
      </w:pPr>
      <w:r>
        <w:t>2,800 sq ft home on 3 floors with natural separation barriers (stairs)</w:t>
      </w:r>
    </w:p>
    <w:p w14:paraId="0284DE1F" w14:textId="77777777" w:rsidR="00884812" w:rsidRDefault="00000000">
      <w:pPr>
        <w:pStyle w:val="ListBullet"/>
      </w:pPr>
      <w:r>
        <w:t>1,800 sq ft fenced yard</w:t>
      </w:r>
    </w:p>
    <w:p w14:paraId="3E49ECE8" w14:textId="77777777" w:rsidR="00884812" w:rsidRDefault="00000000">
      <w:pPr>
        <w:pStyle w:val="ListBullet"/>
      </w:pPr>
      <w:r>
        <w:t>Multiple retreat areas on each floor</w:t>
      </w:r>
    </w:p>
    <w:p w14:paraId="3512491D" w14:textId="77777777" w:rsidR="00884812" w:rsidRDefault="00000000">
      <w:pPr>
        <w:pStyle w:val="ListBullet"/>
      </w:pPr>
      <w:r>
        <w:t>Ability to puppy-proof areas for separation</w:t>
      </w:r>
    </w:p>
    <w:p w14:paraId="198BBD4C" w14:textId="77777777" w:rsidR="00884812" w:rsidRDefault="00000000">
      <w:pPr>
        <w:pStyle w:val="ListBullet"/>
      </w:pPr>
      <w:r>
        <w:t>Separate feeding stations, toys, and sleeping areas prepared</w:t>
      </w:r>
    </w:p>
    <w:p w14:paraId="20E9C555" w14:textId="77777777" w:rsidR="00884812" w:rsidRDefault="00884812"/>
    <w:p w14:paraId="4344149D" w14:textId="77777777" w:rsidR="00884812" w:rsidRDefault="00000000">
      <w:pPr>
        <w:pStyle w:val="Heading4"/>
      </w:pPr>
      <w:r>
        <w:t>Optimal Human Resources:</w:t>
      </w:r>
    </w:p>
    <w:p w14:paraId="25D7907F" w14:textId="77777777" w:rsidR="00884812" w:rsidRDefault="00000000">
      <w:pPr>
        <w:pStyle w:val="ListBullet"/>
      </w:pPr>
      <w:r>
        <w:t>Both parents work from home full-time (constant supervision possible)</w:t>
      </w:r>
    </w:p>
    <w:p w14:paraId="59CF1A39" w14:textId="77777777" w:rsidR="00884812" w:rsidRDefault="00000000">
      <w:pPr>
        <w:pStyle w:val="ListBullet"/>
      </w:pPr>
      <w:r>
        <w:t>High ability to provide individual attention to each dog</w:t>
      </w:r>
    </w:p>
    <w:p w14:paraId="792DDE7C" w14:textId="77777777" w:rsidR="00884812" w:rsidRDefault="00000000">
      <w:pPr>
        <w:pStyle w:val="ListBullet"/>
      </w:pPr>
      <w:r>
        <w:t>High flexibility to adjust routines</w:t>
      </w:r>
    </w:p>
    <w:p w14:paraId="6FBD3CD2" w14:textId="77777777" w:rsidR="00884812" w:rsidRDefault="00000000">
      <w:pPr>
        <w:pStyle w:val="ListBullet"/>
      </w:pPr>
      <w:r>
        <w:t>Time for puppy training is not a constraint</w:t>
      </w:r>
    </w:p>
    <w:p w14:paraId="49D33535" w14:textId="77777777" w:rsidR="00884812" w:rsidRDefault="00000000">
      <w:pPr>
        <w:pStyle w:val="ListBullet"/>
      </w:pPr>
      <w:r>
        <w:t>Previous experience with puppy training</w:t>
      </w:r>
    </w:p>
    <w:p w14:paraId="46AD01E7" w14:textId="77777777" w:rsidR="00884812" w:rsidRDefault="00000000">
      <w:pPr>
        <w:pStyle w:val="ListBullet"/>
      </w:pPr>
      <w:r>
        <w:t>Comfortable managing multiple dogs</w:t>
      </w:r>
    </w:p>
    <w:p w14:paraId="762ED7FA" w14:textId="77777777" w:rsidR="00884812" w:rsidRDefault="00000000">
      <w:pPr>
        <w:pStyle w:val="ListBullet"/>
      </w:pPr>
      <w:r>
        <w:t>Dogs are full family members (high commitment level)</w:t>
      </w:r>
    </w:p>
    <w:p w14:paraId="7E208295" w14:textId="77777777" w:rsidR="00884812" w:rsidRDefault="00884812"/>
    <w:p w14:paraId="403E9C91" w14:textId="77777777" w:rsidR="00884812" w:rsidRDefault="00000000">
      <w:pPr>
        <w:pStyle w:val="Heading4"/>
      </w:pPr>
      <w:r>
        <w:t>Financial and Support Resources:</w:t>
      </w:r>
    </w:p>
    <w:p w14:paraId="3D094C0E" w14:textId="77777777" w:rsidR="00884812" w:rsidRDefault="00000000">
      <w:pPr>
        <w:pStyle w:val="ListBullet"/>
      </w:pPr>
      <w:r>
        <w:t>Budget for increased veterinary care</w:t>
      </w:r>
    </w:p>
    <w:p w14:paraId="28B785B6" w14:textId="77777777" w:rsidR="00884812" w:rsidRDefault="00000000">
      <w:pPr>
        <w:pStyle w:val="ListBullet"/>
      </w:pPr>
      <w:r>
        <w:t>Budget for professional training if needed</w:t>
      </w:r>
    </w:p>
    <w:p w14:paraId="23915BAE" w14:textId="77777777" w:rsidR="00884812" w:rsidRDefault="00000000">
      <w:pPr>
        <w:pStyle w:val="ListBullet"/>
      </w:pPr>
      <w:r>
        <w:t>Emergency fund available</w:t>
      </w:r>
    </w:p>
    <w:p w14:paraId="1A76DD68" w14:textId="77777777" w:rsidR="00884812" w:rsidRDefault="00000000">
      <w:pPr>
        <w:pStyle w:val="ListBullet"/>
      </w:pPr>
      <w:r>
        <w:t>Access to veterinary behaviorist</w:t>
      </w:r>
    </w:p>
    <w:p w14:paraId="5D18A54A" w14:textId="77777777" w:rsidR="00884812" w:rsidRDefault="00000000">
      <w:pPr>
        <w:pStyle w:val="ListBullet"/>
      </w:pPr>
      <w:r>
        <w:t>Access to trainers experienced with multi-dog households</w:t>
      </w:r>
    </w:p>
    <w:p w14:paraId="1589DECD" w14:textId="77777777" w:rsidR="00884812" w:rsidRDefault="00000000">
      <w:pPr>
        <w:pStyle w:val="ListBullet"/>
      </w:pPr>
      <w:r>
        <w:t>Supportive neighbors who are dog owners</w:t>
      </w:r>
    </w:p>
    <w:p w14:paraId="65352CEC" w14:textId="77777777" w:rsidR="00884812" w:rsidRDefault="00884812"/>
    <w:p w14:paraId="44093A64" w14:textId="77777777" w:rsidR="00884812" w:rsidRDefault="00000000">
      <w:pPr>
        <w:pStyle w:val="Heading4"/>
      </w:pPr>
      <w:r>
        <w:t>Breed Compatibility Factors:</w:t>
      </w:r>
    </w:p>
    <w:p w14:paraId="3111F44F" w14:textId="77777777" w:rsidR="00884812" w:rsidRDefault="00000000">
      <w:pPr>
        <w:pStyle w:val="ListBullet"/>
      </w:pPr>
      <w:r>
        <w:t>All three dogs are Cavaliers from same breeder/bloodline</w:t>
      </w:r>
    </w:p>
    <w:p w14:paraId="18D63658" w14:textId="77777777" w:rsidR="00884812" w:rsidRDefault="00000000">
      <w:pPr>
        <w:pStyle w:val="ListBullet"/>
      </w:pPr>
      <w:r>
        <w:t>Cavaliers generally excel in multi-dog households</w:t>
      </w:r>
    </w:p>
    <w:p w14:paraId="6CEF97EC" w14:textId="77777777" w:rsidR="00884812" w:rsidRDefault="00000000">
      <w:pPr>
        <w:pStyle w:val="ListBullet"/>
      </w:pPr>
      <w:r>
        <w:t>Breed is known for gentle, non-aggressive temperament</w:t>
      </w:r>
    </w:p>
    <w:p w14:paraId="3EA41D4A" w14:textId="77777777" w:rsidR="00884812" w:rsidRDefault="00000000">
      <w:pPr>
        <w:pStyle w:val="ListBullet"/>
      </w:pPr>
      <w:r>
        <w:t>Puppy will be adopted at 12 weeks (good socialization window)</w:t>
      </w:r>
    </w:p>
    <w:p w14:paraId="39047095" w14:textId="77777777" w:rsidR="00884812" w:rsidRDefault="00000000">
      <w:pPr>
        <w:pStyle w:val="ListBullet"/>
      </w:pPr>
      <w:r>
        <w:t>Gender mix: Female-Female-Male (typically lower conflict than same-sex)</w:t>
      </w:r>
    </w:p>
    <w:p w14:paraId="7A5FCFA7" w14:textId="77777777" w:rsidR="00884812" w:rsidRDefault="00000000">
      <w:pPr>
        <w:pStyle w:val="ListBullet"/>
      </w:pPr>
      <w:r>
        <w:t>Similar size range reduces size-related conflicts</w:t>
      </w:r>
    </w:p>
    <w:p w14:paraId="48AE3D77" w14:textId="77777777" w:rsidR="00884812" w:rsidRDefault="00884812"/>
    <w:p w14:paraId="5F78EB8D" w14:textId="77777777" w:rsidR="00884812" w:rsidRDefault="00000000">
      <w:pPr>
        <w:pStyle w:val="Heading4"/>
      </w:pPr>
      <w:r>
        <w:t>LouLou's Training Foundation:</w:t>
      </w:r>
    </w:p>
    <w:p w14:paraId="3CF15A96" w14:textId="77777777" w:rsidR="00884812" w:rsidRDefault="00000000">
      <w:pPr>
        <w:pStyle w:val="ListBullet"/>
      </w:pPr>
      <w:r>
        <w:t>Received extensive training as a puppy</w:t>
      </w:r>
    </w:p>
    <w:p w14:paraId="122D0895" w14:textId="77777777" w:rsidR="00884812" w:rsidRDefault="00000000">
      <w:pPr>
        <w:pStyle w:val="ListBullet"/>
      </w:pPr>
      <w:r>
        <w:t>Still learns quickly</w:t>
      </w:r>
    </w:p>
    <w:p w14:paraId="64AEF8AB" w14:textId="77777777" w:rsidR="00884812" w:rsidRDefault="00000000">
      <w:pPr>
        <w:pStyle w:val="ListBullet"/>
      </w:pPr>
      <w:r>
        <w:t>Good retention of commands</w:t>
      </w:r>
    </w:p>
    <w:p w14:paraId="2786AF55" w14:textId="77777777" w:rsidR="00884812" w:rsidRDefault="00000000">
      <w:pPr>
        <w:pStyle w:val="ListBullet"/>
      </w:pPr>
      <w:r>
        <w:t>Highly food motivated (excellent for positive reinforcement)</w:t>
      </w:r>
    </w:p>
    <w:p w14:paraId="75012957" w14:textId="77777777" w:rsidR="00884812" w:rsidRDefault="00000000">
      <w:pPr>
        <w:pStyle w:val="ListBullet"/>
      </w:pPr>
      <w:r>
        <w:t>Can be managed effectively with training</w:t>
      </w:r>
    </w:p>
    <w:p w14:paraId="489BEA29" w14:textId="77777777" w:rsidR="00884812" w:rsidRDefault="00884812"/>
    <w:p w14:paraId="207314F7" w14:textId="77777777" w:rsidR="00884812" w:rsidRDefault="00000000">
      <w:pPr>
        <w:pStyle w:val="Heading4"/>
      </w:pPr>
      <w:r>
        <w:t>Critical Timing Advantage:</w:t>
      </w:r>
    </w:p>
    <w:p w14:paraId="79F81B0C" w14:textId="77777777" w:rsidR="00884812" w:rsidRDefault="00000000">
      <w:pPr>
        <w:pStyle w:val="ListBullet"/>
      </w:pPr>
      <w:r>
        <w:t>9 weeks until puppy arrives (time to prepare)</w:t>
      </w:r>
    </w:p>
    <w:p w14:paraId="3E329AF6" w14:textId="77777777" w:rsidR="00884812" w:rsidRDefault="00000000">
      <w:pPr>
        <w:pStyle w:val="ListBullet"/>
      </w:pPr>
      <w:r>
        <w:t>Can implement training protocols before puppy arrives</w:t>
      </w:r>
    </w:p>
    <w:p w14:paraId="366FB618" w14:textId="77777777" w:rsidR="00884812" w:rsidRDefault="00000000">
      <w:pPr>
        <w:pStyle w:val="ListBullet"/>
      </w:pPr>
      <w:r>
        <w:t>Can work on Cachou's training gaps</w:t>
      </w:r>
    </w:p>
    <w:p w14:paraId="76A991AE" w14:textId="77777777" w:rsidR="00884812" w:rsidRDefault="00000000">
      <w:pPr>
        <w:pStyle w:val="ListBullet"/>
      </w:pPr>
      <w:r>
        <w:t>Can establish new routines that include extra attention for LouLou</w:t>
      </w:r>
    </w:p>
    <w:p w14:paraId="6246ADAE" w14:textId="77777777" w:rsidR="00884812" w:rsidRDefault="00000000">
      <w:pPr>
        <w:pStyle w:val="ListBullet"/>
      </w:pPr>
      <w:r>
        <w:t>Can consult with professionals before commitment</w:t>
      </w:r>
    </w:p>
    <w:p w14:paraId="4C81D496" w14:textId="77777777" w:rsidR="00884812" w:rsidRDefault="00884812"/>
    <w:p w14:paraId="2BC5594F" w14:textId="77777777" w:rsidR="00884812" w:rsidRDefault="00000000">
      <w:pPr>
        <w:pStyle w:val="Heading4"/>
      </w:pPr>
      <w:r>
        <w:t>MOST IMPORTANT: You Know What Went Wrong Last Time</w:t>
      </w:r>
    </w:p>
    <w:p w14:paraId="4CFFE4DE" w14:textId="77777777" w:rsidR="00884812" w:rsidRDefault="00000000">
      <w:pPr>
        <w:pStyle w:val="ListBullet"/>
      </w:pPr>
      <w:r>
        <w:t>You're aware of LouLou's vulnerability</w:t>
      </w:r>
    </w:p>
    <w:p w14:paraId="0FFC0932" w14:textId="77777777" w:rsidR="00884812" w:rsidRDefault="00000000">
      <w:pPr>
        <w:pStyle w:val="ListBullet"/>
      </w:pPr>
      <w:r>
        <w:t>You're seeking professional guidance BEFORE bringing puppy home</w:t>
      </w:r>
    </w:p>
    <w:p w14:paraId="52F96FE5" w14:textId="77777777" w:rsidR="00884812" w:rsidRDefault="00000000">
      <w:pPr>
        <w:pStyle w:val="ListBullet"/>
      </w:pPr>
      <w:r>
        <w:t>You understand the importance of proper protocols</w:t>
      </w:r>
    </w:p>
    <w:p w14:paraId="46468EE4" w14:textId="77777777" w:rsidR="00884812" w:rsidRDefault="00000000">
      <w:pPr>
        <w:pStyle w:val="ListBullet"/>
      </w:pPr>
      <w:r>
        <w:t>You're committed to doing it differently this time</w:t>
      </w:r>
    </w:p>
    <w:p w14:paraId="1BE48D7B" w14:textId="77777777" w:rsidR="00884812" w:rsidRDefault="00000000">
      <w:pPr>
        <w:pStyle w:val="ListBullet"/>
      </w:pPr>
      <w:r>
        <w:t>You have the resources and commitment to do it right</w:t>
      </w:r>
    </w:p>
    <w:p w14:paraId="2A147A8E" w14:textId="77777777" w:rsidR="00884812" w:rsidRDefault="00000000">
      <w:r>
        <w:br w:type="page"/>
      </w:r>
    </w:p>
    <w:p w14:paraId="6EAE6F60" w14:textId="77777777" w:rsidR="00884812" w:rsidRDefault="00000000">
      <w:pPr>
        <w:pStyle w:val="Heading2"/>
      </w:pPr>
      <w:r>
        <w:t>5. Updated Risk Assessment Summary</w:t>
      </w:r>
    </w:p>
    <w:p w14:paraId="34F3B541" w14:textId="77777777" w:rsidR="00884812" w:rsidRDefault="00000000">
      <w:r>
        <w:t>Weighing all factors with new understanding:</w:t>
      </w:r>
    </w:p>
    <w:p w14:paraId="047D505D" w14:textId="77777777" w:rsidR="00884812" w:rsidRDefault="00884812"/>
    <w:tbl>
      <w:tblPr>
        <w:tblStyle w:val="LightGrid-Accent1"/>
        <w:tblW w:w="0" w:type="auto"/>
        <w:tblLook w:val="04A0" w:firstRow="1" w:lastRow="0" w:firstColumn="1" w:lastColumn="0" w:noHBand="0" w:noVBand="1"/>
      </w:tblPr>
      <w:tblGrid>
        <w:gridCol w:w="2880"/>
        <w:gridCol w:w="2880"/>
        <w:gridCol w:w="2880"/>
      </w:tblGrid>
      <w:tr w:rsidR="00884812" w14:paraId="15E5558D" w14:textId="77777777" w:rsidTr="00884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0B9C7" w14:textId="77777777" w:rsidR="00884812" w:rsidRDefault="00000000">
            <w:r>
              <w:t>Factor</w:t>
            </w:r>
          </w:p>
        </w:tc>
        <w:tc>
          <w:tcPr>
            <w:tcW w:w="2880" w:type="dxa"/>
          </w:tcPr>
          <w:p w14:paraId="2363F7C3" w14:textId="77777777" w:rsidR="00884812"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2880" w:type="dxa"/>
          </w:tcPr>
          <w:p w14:paraId="4D24BFF7" w14:textId="77777777" w:rsidR="00884812" w:rsidRDefault="00000000">
            <w:pPr>
              <w:cnfStyle w:val="100000000000" w:firstRow="1" w:lastRow="0" w:firstColumn="0" w:lastColumn="0" w:oddVBand="0" w:evenVBand="0" w:oddHBand="0" w:evenHBand="0" w:firstRowFirstColumn="0" w:firstRowLastColumn="0" w:lastRowFirstColumn="0" w:lastRowLastColumn="0"/>
            </w:pPr>
            <w:r>
              <w:t>Change from Original Assessment</w:t>
            </w:r>
          </w:p>
        </w:tc>
      </w:tr>
      <w:tr w:rsidR="00884812" w14:paraId="08A45337"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FCE81" w14:textId="77777777" w:rsidR="00884812" w:rsidRDefault="00000000">
            <w:r>
              <w:t>LouLou's Depression History</w:t>
            </w:r>
          </w:p>
        </w:tc>
        <w:tc>
          <w:tcPr>
            <w:tcW w:w="2880" w:type="dxa"/>
          </w:tcPr>
          <w:p w14:paraId="6B71DAE4" w14:textId="77777777" w:rsidR="00884812" w:rsidRDefault="00000000">
            <w:pPr>
              <w:cnfStyle w:val="000000100000" w:firstRow="0" w:lastRow="0" w:firstColumn="0" w:lastColumn="0" w:oddVBand="0" w:evenVBand="0" w:oddHBand="1" w:evenHBand="0" w:firstRowFirstColumn="0" w:firstRowLastColumn="0" w:lastRowFirstColumn="0" w:lastRowLastColumn="0"/>
            </w:pPr>
            <w:r>
              <w:t>MODERATE RISK</w:t>
            </w:r>
          </w:p>
        </w:tc>
        <w:tc>
          <w:tcPr>
            <w:tcW w:w="2880" w:type="dxa"/>
          </w:tcPr>
          <w:p w14:paraId="09E7473B" w14:textId="77777777" w:rsidR="00884812" w:rsidRDefault="00000000">
            <w:pPr>
              <w:cnfStyle w:val="000000100000" w:firstRow="0" w:lastRow="0" w:firstColumn="0" w:lastColumn="0" w:oddVBand="0" w:evenVBand="0" w:oddHBand="1" w:evenHBand="0" w:firstRowFirstColumn="0" w:firstRowLastColumn="0" w:lastRowFirstColumn="0" w:lastRowLastColumn="0"/>
            </w:pPr>
            <w:r>
              <w:t>↓ Reduced (was VERY HIGH)</w:t>
            </w:r>
          </w:p>
        </w:tc>
      </w:tr>
      <w:tr w:rsidR="00884812" w14:paraId="6810E7A2"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921F9" w14:textId="77777777" w:rsidR="00884812" w:rsidRDefault="00000000">
            <w:r>
              <w:t>Poor Previous Introduction Method</w:t>
            </w:r>
          </w:p>
        </w:tc>
        <w:tc>
          <w:tcPr>
            <w:tcW w:w="2880" w:type="dxa"/>
          </w:tcPr>
          <w:p w14:paraId="163921C1" w14:textId="77777777" w:rsidR="00884812" w:rsidRDefault="00000000">
            <w:pPr>
              <w:cnfStyle w:val="000000010000" w:firstRow="0" w:lastRow="0" w:firstColumn="0" w:lastColumn="0" w:oddVBand="0" w:evenVBand="0" w:oddHBand="0" w:evenHBand="1" w:firstRowFirstColumn="0" w:firstRowLastColumn="0" w:lastRowFirstColumn="0" w:lastRowLastColumn="0"/>
            </w:pPr>
            <w:r>
              <w:t>LOW RISK</w:t>
            </w:r>
          </w:p>
        </w:tc>
        <w:tc>
          <w:tcPr>
            <w:tcW w:w="2880" w:type="dxa"/>
          </w:tcPr>
          <w:p w14:paraId="28D0A9DA" w14:textId="77777777" w:rsidR="00884812" w:rsidRDefault="00000000">
            <w:pPr>
              <w:cnfStyle w:val="000000010000" w:firstRow="0" w:lastRow="0" w:firstColumn="0" w:lastColumn="0" w:oddVBand="0" w:evenVBand="0" w:oddHBand="0" w:evenHBand="1" w:firstRowFirstColumn="0" w:firstRowLastColumn="0" w:lastRowFirstColumn="0" w:lastRowLastColumn="0"/>
            </w:pPr>
            <w:r>
              <w:t>↓ Now an advantage (learning)</w:t>
            </w:r>
          </w:p>
        </w:tc>
      </w:tr>
      <w:tr w:rsidR="00884812" w14:paraId="2DD4F31C"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33114" w14:textId="77777777" w:rsidR="00884812" w:rsidRDefault="00000000">
            <w:r>
              <w:t>LouLou's Lack of Dog-Social Interest</w:t>
            </w:r>
          </w:p>
        </w:tc>
        <w:tc>
          <w:tcPr>
            <w:tcW w:w="2880" w:type="dxa"/>
          </w:tcPr>
          <w:p w14:paraId="08CEB671" w14:textId="77777777" w:rsidR="00884812" w:rsidRDefault="00000000">
            <w:pPr>
              <w:cnfStyle w:val="000000100000" w:firstRow="0" w:lastRow="0" w:firstColumn="0" w:lastColumn="0" w:oddVBand="0" w:evenVBand="0" w:oddHBand="1" w:evenHBand="0" w:firstRowFirstColumn="0" w:firstRowLastColumn="0" w:lastRowFirstColumn="0" w:lastRowLastColumn="0"/>
            </w:pPr>
            <w:r>
              <w:t>MODERATE RISK</w:t>
            </w:r>
          </w:p>
        </w:tc>
        <w:tc>
          <w:tcPr>
            <w:tcW w:w="2880" w:type="dxa"/>
          </w:tcPr>
          <w:p w14:paraId="7D39CF5C" w14:textId="77777777" w:rsidR="00884812" w:rsidRDefault="00000000">
            <w:pPr>
              <w:cnfStyle w:val="000000100000" w:firstRow="0" w:lastRow="0" w:firstColumn="0" w:lastColumn="0" w:oddVBand="0" w:evenVBand="0" w:oddHBand="1" w:evenHBand="0" w:firstRowFirstColumn="0" w:firstRowLastColumn="0" w:lastRowFirstColumn="0" w:lastRowLastColumn="0"/>
            </w:pPr>
            <w:r>
              <w:t>→ Unchanged</w:t>
            </w:r>
          </w:p>
        </w:tc>
      </w:tr>
      <w:tr w:rsidR="00884812" w14:paraId="57101589"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F4838" w14:textId="77777777" w:rsidR="00884812" w:rsidRDefault="00000000">
            <w:r>
              <w:t>Cachou's Play Style / Dog Avoidance</w:t>
            </w:r>
          </w:p>
        </w:tc>
        <w:tc>
          <w:tcPr>
            <w:tcW w:w="2880" w:type="dxa"/>
          </w:tcPr>
          <w:p w14:paraId="77027E62" w14:textId="77777777" w:rsidR="00884812" w:rsidRDefault="00000000">
            <w:pPr>
              <w:cnfStyle w:val="000000010000" w:firstRow="0" w:lastRow="0" w:firstColumn="0" w:lastColumn="0" w:oddVBand="0" w:evenVBand="0" w:oddHBand="0" w:evenHBand="1" w:firstRowFirstColumn="0" w:firstRowLastColumn="0" w:lastRowFirstColumn="0" w:lastRowLastColumn="0"/>
            </w:pPr>
            <w:r>
              <w:t>MODERATE RISK</w:t>
            </w:r>
          </w:p>
        </w:tc>
        <w:tc>
          <w:tcPr>
            <w:tcW w:w="2880" w:type="dxa"/>
          </w:tcPr>
          <w:p w14:paraId="35B760FA" w14:textId="77777777" w:rsidR="00884812" w:rsidRDefault="00000000">
            <w:pPr>
              <w:cnfStyle w:val="000000010000" w:firstRow="0" w:lastRow="0" w:firstColumn="0" w:lastColumn="0" w:oddVBand="0" w:evenVBand="0" w:oddHBand="0" w:evenHBand="1" w:firstRowFirstColumn="0" w:firstRowLastColumn="0" w:lastRowFirstColumn="0" w:lastRowLastColumn="0"/>
            </w:pPr>
            <w:r>
              <w:t>→ Unchanged</w:t>
            </w:r>
          </w:p>
        </w:tc>
      </w:tr>
      <w:tr w:rsidR="00884812" w14:paraId="1A4F7C19"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703E2" w14:textId="77777777" w:rsidR="00884812" w:rsidRDefault="00000000">
            <w:r>
              <w:t>No Backup Plan</w:t>
            </w:r>
          </w:p>
        </w:tc>
        <w:tc>
          <w:tcPr>
            <w:tcW w:w="2880" w:type="dxa"/>
          </w:tcPr>
          <w:p w14:paraId="50FCCA25" w14:textId="77777777" w:rsidR="00884812" w:rsidRDefault="00000000">
            <w:pPr>
              <w:cnfStyle w:val="000000100000" w:firstRow="0" w:lastRow="0" w:firstColumn="0" w:lastColumn="0" w:oddVBand="0" w:evenVBand="0" w:oddHBand="1" w:evenHBand="0" w:firstRowFirstColumn="0" w:firstRowLastColumn="0" w:lastRowFirstColumn="0" w:lastRowLastColumn="0"/>
            </w:pPr>
            <w:r>
              <w:t>MODERATE-HIGH RISK</w:t>
            </w:r>
          </w:p>
        </w:tc>
        <w:tc>
          <w:tcPr>
            <w:tcW w:w="2880" w:type="dxa"/>
          </w:tcPr>
          <w:p w14:paraId="0CE3CD81" w14:textId="77777777" w:rsidR="00884812" w:rsidRDefault="00000000">
            <w:pPr>
              <w:cnfStyle w:val="000000100000" w:firstRow="0" w:lastRow="0" w:firstColumn="0" w:lastColumn="0" w:oddVBand="0" w:evenVBand="0" w:oddHBand="1" w:evenHBand="0" w:firstRowFirstColumn="0" w:firstRowLastColumn="0" w:lastRowFirstColumn="0" w:lastRowLastColumn="0"/>
            </w:pPr>
            <w:r>
              <w:t>→ Unchanged</w:t>
            </w:r>
          </w:p>
        </w:tc>
      </w:tr>
      <w:tr w:rsidR="00884812" w14:paraId="46AEE3C4"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88154" w14:textId="77777777" w:rsidR="00884812" w:rsidRDefault="00000000">
            <w:r>
              <w:t>Household Resources</w:t>
            </w:r>
          </w:p>
        </w:tc>
        <w:tc>
          <w:tcPr>
            <w:tcW w:w="2880" w:type="dxa"/>
          </w:tcPr>
          <w:p w14:paraId="3C6660D6" w14:textId="77777777" w:rsidR="00884812" w:rsidRDefault="00000000">
            <w:pPr>
              <w:cnfStyle w:val="000000010000" w:firstRow="0" w:lastRow="0" w:firstColumn="0" w:lastColumn="0" w:oddVBand="0" w:evenVBand="0" w:oddHBand="0" w:evenHBand="1" w:firstRowFirstColumn="0" w:firstRowLastColumn="0" w:lastRowFirstColumn="0" w:lastRowLastColumn="0"/>
            </w:pPr>
            <w:r>
              <w:t>VERY LOW RISK</w:t>
            </w:r>
          </w:p>
        </w:tc>
        <w:tc>
          <w:tcPr>
            <w:tcW w:w="2880" w:type="dxa"/>
          </w:tcPr>
          <w:p w14:paraId="3E9DCC2E" w14:textId="77777777" w:rsidR="00884812" w:rsidRDefault="00000000">
            <w:pPr>
              <w:cnfStyle w:val="000000010000" w:firstRow="0" w:lastRow="0" w:firstColumn="0" w:lastColumn="0" w:oddVBand="0" w:evenVBand="0" w:oddHBand="0" w:evenHBand="1" w:firstRowFirstColumn="0" w:firstRowLastColumn="0" w:lastRowFirstColumn="0" w:lastRowLastColumn="0"/>
            </w:pPr>
            <w:r>
              <w:t>→ Strength</w:t>
            </w:r>
          </w:p>
        </w:tc>
      </w:tr>
      <w:tr w:rsidR="00884812" w14:paraId="2E6AF133"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4B4FD" w14:textId="77777777" w:rsidR="00884812" w:rsidRDefault="00000000">
            <w:r>
              <w:t>Owner Knowledge &amp; Commitment</w:t>
            </w:r>
          </w:p>
        </w:tc>
        <w:tc>
          <w:tcPr>
            <w:tcW w:w="2880" w:type="dxa"/>
          </w:tcPr>
          <w:p w14:paraId="38801F22" w14:textId="77777777" w:rsidR="00884812" w:rsidRDefault="00000000">
            <w:pPr>
              <w:cnfStyle w:val="000000100000" w:firstRow="0" w:lastRow="0" w:firstColumn="0" w:lastColumn="0" w:oddVBand="0" w:evenVBand="0" w:oddHBand="1" w:evenHBand="0" w:firstRowFirstColumn="0" w:firstRowLastColumn="0" w:lastRowFirstColumn="0" w:lastRowLastColumn="0"/>
            </w:pPr>
            <w:r>
              <w:t>VERY LOW RISK</w:t>
            </w:r>
          </w:p>
        </w:tc>
        <w:tc>
          <w:tcPr>
            <w:tcW w:w="2880" w:type="dxa"/>
          </w:tcPr>
          <w:p w14:paraId="2637314C" w14:textId="77777777" w:rsidR="00884812" w:rsidRDefault="00000000">
            <w:pPr>
              <w:cnfStyle w:val="000000100000" w:firstRow="0" w:lastRow="0" w:firstColumn="0" w:lastColumn="0" w:oddVBand="0" w:evenVBand="0" w:oddHBand="1" w:evenHBand="0" w:firstRowFirstColumn="0" w:firstRowLastColumn="0" w:lastRowFirstColumn="0" w:lastRowLastColumn="0"/>
            </w:pPr>
            <w:r>
              <w:t>↑ Improved (aware of risks)</w:t>
            </w:r>
          </w:p>
        </w:tc>
      </w:tr>
      <w:tr w:rsidR="00884812" w14:paraId="2D10983C"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3FB08" w14:textId="77777777" w:rsidR="00884812" w:rsidRDefault="00000000">
            <w:r>
              <w:t>Breed Compatibility</w:t>
            </w:r>
          </w:p>
        </w:tc>
        <w:tc>
          <w:tcPr>
            <w:tcW w:w="2880" w:type="dxa"/>
          </w:tcPr>
          <w:p w14:paraId="2EB24304" w14:textId="77777777" w:rsidR="00884812" w:rsidRDefault="00000000">
            <w:pPr>
              <w:cnfStyle w:val="000000010000" w:firstRow="0" w:lastRow="0" w:firstColumn="0" w:lastColumn="0" w:oddVBand="0" w:evenVBand="0" w:oddHBand="0" w:evenHBand="1" w:firstRowFirstColumn="0" w:firstRowLastColumn="0" w:lastRowFirstColumn="0" w:lastRowLastColumn="0"/>
            </w:pPr>
            <w:r>
              <w:t>LOW RISK</w:t>
            </w:r>
          </w:p>
        </w:tc>
        <w:tc>
          <w:tcPr>
            <w:tcW w:w="2880" w:type="dxa"/>
          </w:tcPr>
          <w:p w14:paraId="07C1B385" w14:textId="77777777" w:rsidR="00884812" w:rsidRDefault="00000000">
            <w:pPr>
              <w:cnfStyle w:val="000000010000" w:firstRow="0" w:lastRow="0" w:firstColumn="0" w:lastColumn="0" w:oddVBand="0" w:evenVBand="0" w:oddHBand="0" w:evenHBand="1" w:firstRowFirstColumn="0" w:firstRowLastColumn="0" w:lastRowFirstColumn="0" w:lastRowLastColumn="0"/>
            </w:pPr>
            <w:r>
              <w:t>→ Strength</w:t>
            </w:r>
          </w:p>
        </w:tc>
      </w:tr>
    </w:tbl>
    <w:p w14:paraId="70AD01FF" w14:textId="77777777" w:rsidR="00884812" w:rsidRDefault="00884812"/>
    <w:p w14:paraId="3832896D" w14:textId="77777777" w:rsidR="00884812" w:rsidRDefault="00000000">
      <w:r>
        <w:rPr>
          <w:b/>
          <w:sz w:val="24"/>
        </w:rPr>
        <w:t>Overall Risk Level: MODERATE (Reduced from Moderate-High)</w:t>
      </w:r>
    </w:p>
    <w:p w14:paraId="05CEE2C2" w14:textId="77777777" w:rsidR="00884812" w:rsidRDefault="00884812"/>
    <w:p w14:paraId="6CDDDCE1" w14:textId="77777777" w:rsidR="00884812" w:rsidRDefault="00000000">
      <w:r>
        <w:t>The revelation that Cachou was introduced poorly is game-changing. It transforms LouLou's depression from 'likely to recur' to 'likely preventable with proper management.' Combined with your exceptional resources, the outlook is now cautiously optimistic.</w:t>
      </w:r>
    </w:p>
    <w:p w14:paraId="166F8A9E" w14:textId="77777777" w:rsidR="00884812" w:rsidRDefault="00000000">
      <w:r>
        <w:br w:type="page"/>
      </w:r>
    </w:p>
    <w:p w14:paraId="50259202" w14:textId="77777777" w:rsidR="00884812" w:rsidRDefault="00000000">
      <w:pPr>
        <w:pStyle w:val="Heading2"/>
      </w:pPr>
      <w:r>
        <w:t>6. The Key Lesson: What You Must Do Differently</w:t>
      </w:r>
    </w:p>
    <w:p w14:paraId="4C5F42EC" w14:textId="77777777" w:rsidR="00884812" w:rsidRDefault="00000000">
      <w:r>
        <w:rPr>
          <w:b/>
          <w:sz w:val="28"/>
        </w:rPr>
        <w:t>The Central Principle:</w:t>
      </w:r>
    </w:p>
    <w:p w14:paraId="7D973CA9" w14:textId="77777777" w:rsidR="00884812" w:rsidRDefault="00884812"/>
    <w:p w14:paraId="2DFF12EF" w14:textId="77777777" w:rsidR="00884812" w:rsidRDefault="00000000">
      <w:pPr>
        <w:jc w:val="center"/>
      </w:pPr>
      <w:r>
        <w:rPr>
          <w:sz w:val="26"/>
        </w:rPr>
        <w:t>Puppy's Arrival Must INCREASE LouLou's Quality of Life,</w:t>
      </w:r>
      <w:r>
        <w:rPr>
          <w:b/>
          <w:sz w:val="26"/>
        </w:rPr>
        <w:br/>
        <w:t>Not Diminish It</w:t>
      </w:r>
    </w:p>
    <w:p w14:paraId="2D86381D" w14:textId="77777777" w:rsidR="00884812" w:rsidRDefault="00884812"/>
    <w:p w14:paraId="1123697C" w14:textId="77777777" w:rsidR="00884812" w:rsidRDefault="00884812"/>
    <w:p w14:paraId="16926F53" w14:textId="77777777" w:rsidR="00884812" w:rsidRDefault="00000000">
      <w:r>
        <w:t>Last time, Cachou's arrival likely meant:</w:t>
      </w:r>
    </w:p>
    <w:p w14:paraId="0AC57C40" w14:textId="77777777" w:rsidR="00884812" w:rsidRDefault="00000000">
      <w:pPr>
        <w:pStyle w:val="ListBullet"/>
      </w:pPr>
      <w:r>
        <w:t>✗ LouLou lost her exclusive relationship with you</w:t>
      </w:r>
    </w:p>
    <w:p w14:paraId="553C6676" w14:textId="77777777" w:rsidR="00884812" w:rsidRDefault="00000000">
      <w:pPr>
        <w:pStyle w:val="ListBullet"/>
      </w:pPr>
      <w:r>
        <w:t>✗ Her space was invaded</w:t>
      </w:r>
    </w:p>
    <w:p w14:paraId="09339416" w14:textId="77777777" w:rsidR="00884812" w:rsidRDefault="00000000">
      <w:pPr>
        <w:pStyle w:val="ListBullet"/>
      </w:pPr>
      <w:r>
        <w:t>✗ Her routine was disrupted</w:t>
      </w:r>
    </w:p>
    <w:p w14:paraId="1AC4D3F4" w14:textId="77777777" w:rsidR="00884812" w:rsidRDefault="00000000">
      <w:pPr>
        <w:pStyle w:val="ListBullet"/>
      </w:pPr>
      <w:r>
        <w:t>✗ She lost control and predictability</w:t>
      </w:r>
    </w:p>
    <w:p w14:paraId="0C0407D1" w14:textId="77777777" w:rsidR="00884812" w:rsidRDefault="00000000">
      <w:pPr>
        <w:pStyle w:val="ListBullet"/>
      </w:pPr>
      <w:r>
        <w:t>✗ The new dog was rewarded while she was displaced</w:t>
      </w:r>
    </w:p>
    <w:p w14:paraId="11AC9E0B" w14:textId="77777777" w:rsidR="00884812" w:rsidRDefault="00000000">
      <w:pPr>
        <w:pStyle w:val="ListBullet"/>
      </w:pPr>
      <w:r>
        <w:t>✗ Result: Depression = 'New dog = I lose everything'</w:t>
      </w:r>
    </w:p>
    <w:p w14:paraId="2637B98E" w14:textId="77777777" w:rsidR="00884812" w:rsidRDefault="00884812"/>
    <w:p w14:paraId="42D640D9" w14:textId="77777777" w:rsidR="00884812" w:rsidRDefault="00884812"/>
    <w:p w14:paraId="30828A84" w14:textId="77777777" w:rsidR="00884812" w:rsidRDefault="00000000">
      <w:r>
        <w:t>This time, puppy's arrival must mean:</w:t>
      </w:r>
    </w:p>
    <w:p w14:paraId="1B08C0F3" w14:textId="77777777" w:rsidR="00884812" w:rsidRDefault="00000000">
      <w:pPr>
        <w:pStyle w:val="ListBullet"/>
      </w:pPr>
      <w:r>
        <w:t>✓ LouLou gets EVEN MORE attention and special treatment</w:t>
      </w:r>
    </w:p>
    <w:p w14:paraId="39DED955" w14:textId="77777777" w:rsidR="00884812" w:rsidRDefault="00000000">
      <w:pPr>
        <w:pStyle w:val="ListBullet"/>
      </w:pPr>
      <w:r>
        <w:t>✓ Her spaces remain HER spaces (protected)</w:t>
      </w:r>
    </w:p>
    <w:p w14:paraId="35446E6B" w14:textId="77777777" w:rsidR="00884812" w:rsidRDefault="00000000">
      <w:pPr>
        <w:pStyle w:val="ListBullet"/>
      </w:pPr>
      <w:r>
        <w:t>✓ Her routine is maintained or enhanced</w:t>
      </w:r>
    </w:p>
    <w:p w14:paraId="1D4CBEDD" w14:textId="77777777" w:rsidR="00884812" w:rsidRDefault="00000000">
      <w:pPr>
        <w:pStyle w:val="ListBullet"/>
      </w:pPr>
      <w:r>
        <w:t>✓ She has control and choice in all interactions</w:t>
      </w:r>
    </w:p>
    <w:p w14:paraId="2442DC69" w14:textId="77777777" w:rsidR="00884812" w:rsidRDefault="00000000">
      <w:pPr>
        <w:pStyle w:val="ListBullet"/>
      </w:pPr>
      <w:r>
        <w:t>✓ Puppy's presence PREDICTS good things for LouLou</w:t>
      </w:r>
    </w:p>
    <w:p w14:paraId="340E5D7F" w14:textId="77777777" w:rsidR="00884812" w:rsidRDefault="00000000">
      <w:pPr>
        <w:pStyle w:val="ListBullet"/>
      </w:pPr>
      <w:r>
        <w:t>✓ Result: 'Puppy = Even better life for me'</w:t>
      </w:r>
    </w:p>
    <w:p w14:paraId="26259134" w14:textId="77777777" w:rsidR="00884812" w:rsidRDefault="00000000">
      <w:r>
        <w:br w:type="page"/>
      </w:r>
    </w:p>
    <w:p w14:paraId="0A4036FC" w14:textId="77777777" w:rsidR="00884812" w:rsidRDefault="00000000">
      <w:pPr>
        <w:pStyle w:val="Heading2"/>
      </w:pPr>
      <w:r>
        <w:t>7. Comprehensive Introduction Protocols</w:t>
      </w:r>
    </w:p>
    <w:p w14:paraId="5C8A12C6" w14:textId="77777777" w:rsidR="00884812" w:rsidRDefault="00000000">
      <w:r>
        <w:t>These protocols are designed to prevent the mistakes that caused LouLou's previous depression.</w:t>
      </w:r>
    </w:p>
    <w:p w14:paraId="37FF1CBB" w14:textId="77777777" w:rsidR="00884812" w:rsidRDefault="00884812"/>
    <w:p w14:paraId="50FE13DD" w14:textId="77777777" w:rsidR="00884812" w:rsidRDefault="00000000">
      <w:pPr>
        <w:pStyle w:val="Heading3"/>
      </w:pPr>
      <w:r>
        <w:t>7.1 Pre-Arrival Preparation (Weeks 1-9)</w:t>
      </w:r>
    </w:p>
    <w:p w14:paraId="3E4CEEA2" w14:textId="77777777" w:rsidR="00884812" w:rsidRDefault="00000000">
      <w:r>
        <w:rPr>
          <w:b/>
        </w:rPr>
        <w:t>WEEK 1-2: Professional Consultations</w:t>
      </w:r>
    </w:p>
    <w:p w14:paraId="286BA587" w14:textId="77777777" w:rsidR="00884812" w:rsidRDefault="00884812"/>
    <w:p w14:paraId="44B9FC5E" w14:textId="77777777" w:rsidR="00884812" w:rsidRDefault="00000000">
      <w:r>
        <w:rPr>
          <w:b/>
        </w:rPr>
        <w:t>1. Veterinarian Consultation (WITHIN 1 WEEK)</w:t>
      </w:r>
    </w:p>
    <w:p w14:paraId="2E137133" w14:textId="77777777" w:rsidR="00884812" w:rsidRDefault="00000000">
      <w:pPr>
        <w:pStyle w:val="ListBullet"/>
      </w:pPr>
      <w:r>
        <w:t>Discuss LouLou's depression history and current anxiety</w:t>
      </w:r>
    </w:p>
    <w:p w14:paraId="3AEA7D35" w14:textId="77777777" w:rsidR="00884812" w:rsidRDefault="00000000">
      <w:pPr>
        <w:pStyle w:val="ListBullet"/>
      </w:pPr>
      <w:r>
        <w:t>Discuss her recurrent UTIs (monitor for stress-related triggers)</w:t>
      </w:r>
    </w:p>
    <w:p w14:paraId="50D21F43" w14:textId="77777777" w:rsidR="00884812" w:rsidRDefault="00000000">
      <w:pPr>
        <w:pStyle w:val="ListBullet"/>
      </w:pPr>
      <w:r>
        <w:t>Ask about preventive anti-anxiety medication (to have on hand if needed)</w:t>
      </w:r>
    </w:p>
    <w:p w14:paraId="28063258" w14:textId="77777777" w:rsidR="00884812" w:rsidRDefault="00000000">
      <w:pPr>
        <w:pStyle w:val="ListBullet"/>
      </w:pPr>
      <w:r>
        <w:t>Get health check for both dogs before puppy arrives</w:t>
      </w:r>
    </w:p>
    <w:p w14:paraId="10C62E1E" w14:textId="77777777" w:rsidR="00884812" w:rsidRDefault="00000000">
      <w:pPr>
        <w:pStyle w:val="ListBullet"/>
      </w:pPr>
      <w:r>
        <w:t>Discuss behavioral warning signs to watch for</w:t>
      </w:r>
    </w:p>
    <w:p w14:paraId="1DE3E7B4" w14:textId="77777777" w:rsidR="00884812" w:rsidRDefault="00884812"/>
    <w:p w14:paraId="4B3C9DB6" w14:textId="77777777" w:rsidR="00884812" w:rsidRDefault="00000000">
      <w:r>
        <w:rPr>
          <w:b/>
        </w:rPr>
        <w:t>2. Veterinary Behaviorist or Certified Dog Behaviorist (WITHIN 2 WEEKS)</w:t>
      </w:r>
    </w:p>
    <w:p w14:paraId="6F7B273B" w14:textId="77777777" w:rsidR="00884812" w:rsidRDefault="00000000">
      <w:pPr>
        <w:pStyle w:val="ListBullet"/>
      </w:pPr>
      <w:r>
        <w:t>THIS IS CRITICAL - do not skip</w:t>
      </w:r>
    </w:p>
    <w:p w14:paraId="629CF3A6" w14:textId="77777777" w:rsidR="00884812" w:rsidRDefault="00000000">
      <w:pPr>
        <w:pStyle w:val="ListBullet"/>
      </w:pPr>
      <w:r>
        <w:t>Share LouLou's history: poorly managed previous introduction → 8-month depression</w:t>
      </w:r>
    </w:p>
    <w:p w14:paraId="3A3C12D4" w14:textId="77777777" w:rsidR="00884812" w:rsidRDefault="00000000">
      <w:pPr>
        <w:pStyle w:val="ListBullet"/>
      </w:pPr>
      <w:r>
        <w:t>Arrange in-home assessment of LouLou and Cachou</w:t>
      </w:r>
    </w:p>
    <w:p w14:paraId="2DAB1B98" w14:textId="77777777" w:rsidR="00884812" w:rsidRDefault="00000000">
      <w:pPr>
        <w:pStyle w:val="ListBullet"/>
      </w:pPr>
      <w:r>
        <w:t>Get customized integration plan for your specific situation</w:t>
      </w:r>
    </w:p>
    <w:p w14:paraId="184E6220" w14:textId="77777777" w:rsidR="00884812" w:rsidRDefault="00000000">
      <w:pPr>
        <w:pStyle w:val="ListBullet"/>
      </w:pPr>
      <w:r>
        <w:t>Discuss Cachou's rough play and training needs</w:t>
      </w:r>
    </w:p>
    <w:p w14:paraId="1217192E" w14:textId="77777777" w:rsidR="00884812" w:rsidRDefault="00000000">
      <w:pPr>
        <w:pStyle w:val="ListBullet"/>
      </w:pPr>
      <w:r>
        <w:t>Establish relationship now for immediate help if needed</w:t>
      </w:r>
    </w:p>
    <w:p w14:paraId="1B2DABFE" w14:textId="77777777" w:rsidR="00884812" w:rsidRDefault="00000000">
      <w:pPr>
        <w:pStyle w:val="ListBullet"/>
      </w:pPr>
      <w:r>
        <w:t>Ask for specific signs to watch for in LouLou</w:t>
      </w:r>
    </w:p>
    <w:p w14:paraId="422BDE2E" w14:textId="77777777" w:rsidR="00884812" w:rsidRDefault="00884812"/>
    <w:p w14:paraId="27F75950" w14:textId="77777777" w:rsidR="00884812" w:rsidRDefault="00884812"/>
    <w:p w14:paraId="572A1A4B" w14:textId="77777777" w:rsidR="00884812" w:rsidRDefault="00000000">
      <w:r>
        <w:rPr>
          <w:b/>
        </w:rPr>
        <w:t>WEEKS 2-9: Training and Preparation</w:t>
      </w:r>
    </w:p>
    <w:p w14:paraId="053F8CFC" w14:textId="77777777" w:rsidR="00884812" w:rsidRDefault="00884812"/>
    <w:p w14:paraId="72105BF0" w14:textId="77777777" w:rsidR="00884812" w:rsidRDefault="00000000">
      <w:r>
        <w:rPr>
          <w:b/>
        </w:rPr>
        <w:t>For Cachou (START IMMEDIATELY):</w:t>
      </w:r>
    </w:p>
    <w:p w14:paraId="78A3EF75" w14:textId="77777777" w:rsidR="00884812" w:rsidRDefault="00000000">
      <w:r>
        <w:t>Critical training to prevent puppy injury:</w:t>
      </w:r>
    </w:p>
    <w:p w14:paraId="442663A6" w14:textId="77777777" w:rsidR="00884812" w:rsidRDefault="00000000">
      <w:pPr>
        <w:pStyle w:val="ListBullet"/>
      </w:pPr>
      <w:r>
        <w:t>INTENSIVE work on 'Drop it' command (puppy safety essential)</w:t>
      </w:r>
    </w:p>
    <w:p w14:paraId="0FC9B2CC" w14:textId="77777777" w:rsidR="00884812" w:rsidRDefault="00000000">
      <w:pPr>
        <w:pStyle w:val="ListBullet"/>
      </w:pPr>
      <w:r>
        <w:t>Train 'Gentle' command for taking items softly</w:t>
      </w:r>
    </w:p>
    <w:p w14:paraId="47DCE745" w14:textId="77777777" w:rsidR="00884812" w:rsidRDefault="00000000">
      <w:pPr>
        <w:pStyle w:val="ListBullet"/>
      </w:pPr>
      <w:r>
        <w:t>Practice 'Leave it' with moving objects (balls, toys)</w:t>
      </w:r>
    </w:p>
    <w:p w14:paraId="00A10D86" w14:textId="77777777" w:rsidR="00884812" w:rsidRDefault="00000000">
      <w:pPr>
        <w:pStyle w:val="ListBullet"/>
      </w:pPr>
      <w:r>
        <w:t>Impulse control exercises daily</w:t>
      </w:r>
    </w:p>
    <w:p w14:paraId="3D907DC9" w14:textId="77777777" w:rsidR="00884812" w:rsidRDefault="00000000">
      <w:pPr>
        <w:pStyle w:val="ListBullet"/>
      </w:pPr>
      <w:r>
        <w:t>Reinforce recall command around distractions</w:t>
      </w:r>
    </w:p>
    <w:p w14:paraId="6B365306" w14:textId="77777777" w:rsidR="00884812" w:rsidRDefault="00000000">
      <w:pPr>
        <w:pStyle w:val="ListBullet"/>
      </w:pPr>
      <w:r>
        <w:t>Practice calm behavior around exciting stimuli</w:t>
      </w:r>
    </w:p>
    <w:p w14:paraId="1E1BEBAB" w14:textId="77777777" w:rsidR="00884812" w:rsidRDefault="00000000">
      <w:pPr>
        <w:pStyle w:val="ListBullet"/>
      </w:pPr>
      <w:r>
        <w:t>Work on 'Down' command (useful for calming)</w:t>
      </w:r>
    </w:p>
    <w:p w14:paraId="302CB48C" w14:textId="77777777" w:rsidR="00884812" w:rsidRDefault="00000000">
      <w:pPr>
        <w:pStyle w:val="ListBullet"/>
      </w:pPr>
      <w:r>
        <w:t>Reward heavily for gentle, calm behavior</w:t>
      </w:r>
    </w:p>
    <w:p w14:paraId="3E1725E4" w14:textId="77777777" w:rsidR="00884812" w:rsidRDefault="00884812"/>
    <w:p w14:paraId="19157D2A" w14:textId="77777777" w:rsidR="00884812" w:rsidRDefault="00000000">
      <w:r>
        <w:rPr>
          <w:b/>
        </w:rPr>
        <w:t>For LouLou (START IMMEDIATELY):</w:t>
      </w:r>
    </w:p>
    <w:p w14:paraId="686F65DC" w14:textId="77777777" w:rsidR="00884812" w:rsidRDefault="00000000">
      <w:r>
        <w:t>Build her confidence and security BEFORE puppy arrives:</w:t>
      </w:r>
    </w:p>
    <w:p w14:paraId="14A38C34" w14:textId="77777777" w:rsidR="00884812" w:rsidRDefault="00000000">
      <w:pPr>
        <w:pStyle w:val="ListBullet"/>
      </w:pPr>
      <w:r>
        <w:t>INCREASE one-on-one quality time with her NOW</w:t>
      </w:r>
    </w:p>
    <w:p w14:paraId="61467437" w14:textId="77777777" w:rsidR="00884812" w:rsidRDefault="00000000">
      <w:pPr>
        <w:pStyle w:val="ListBullet"/>
      </w:pPr>
      <w:r>
        <w:t>Establish daily 'LouLou Special Time' routine (15-20 minutes minimum)</w:t>
      </w:r>
    </w:p>
    <w:p w14:paraId="66E54D33" w14:textId="77777777" w:rsidR="00884812" w:rsidRDefault="00000000">
      <w:pPr>
        <w:pStyle w:val="ListBullet"/>
      </w:pPr>
      <w:r>
        <w:t>Types of special time: cuddles, training, walks, enrichment activities</w:t>
      </w:r>
    </w:p>
    <w:p w14:paraId="05CF9AF6" w14:textId="77777777" w:rsidR="00884812" w:rsidRDefault="00000000">
      <w:pPr>
        <w:pStyle w:val="ListBullet"/>
      </w:pPr>
      <w:r>
        <w:t>Make it predictable and consistent (same time each day)</w:t>
      </w:r>
    </w:p>
    <w:p w14:paraId="08788565" w14:textId="77777777" w:rsidR="00884812" w:rsidRDefault="00000000">
      <w:pPr>
        <w:pStyle w:val="ListBullet"/>
      </w:pPr>
      <w:r>
        <w:t>This routine will CONTINUE after puppy arrives (non-negotiable)</w:t>
      </w:r>
    </w:p>
    <w:p w14:paraId="12A225BF" w14:textId="77777777" w:rsidR="00884812" w:rsidRDefault="00000000">
      <w:pPr>
        <w:pStyle w:val="ListBullet"/>
      </w:pPr>
      <w:r>
        <w:t>Work on confidence-building exercises</w:t>
      </w:r>
    </w:p>
    <w:p w14:paraId="718ED0BF" w14:textId="77777777" w:rsidR="00884812" w:rsidRDefault="00000000">
      <w:pPr>
        <w:pStyle w:val="ListBullet"/>
      </w:pPr>
      <w:r>
        <w:t>Address current anxiety behaviors through increased attention NOW</w:t>
      </w:r>
    </w:p>
    <w:p w14:paraId="0EEB30B7" w14:textId="77777777" w:rsidR="00884812" w:rsidRDefault="00000000">
      <w:pPr>
        <w:pStyle w:val="ListBullet"/>
      </w:pPr>
      <w:r>
        <w:t>Create positive associations with small changes (practice for bigger change)</w:t>
      </w:r>
    </w:p>
    <w:p w14:paraId="6FB8A396" w14:textId="77777777" w:rsidR="00884812" w:rsidRDefault="00000000">
      <w:pPr>
        <w:pStyle w:val="ListBullet"/>
      </w:pPr>
      <w:r>
        <w:t>Track her baseline: eating, sleeping, stress behaviors (for comparison later)</w:t>
      </w:r>
    </w:p>
    <w:p w14:paraId="196899CC" w14:textId="77777777" w:rsidR="00884812" w:rsidRDefault="00884812"/>
    <w:p w14:paraId="5CE0D497" w14:textId="77777777" w:rsidR="00884812" w:rsidRDefault="00000000">
      <w:r>
        <w:rPr>
          <w:b/>
        </w:rPr>
        <w:t>Physical Preparation:</w:t>
      </w:r>
    </w:p>
    <w:p w14:paraId="38488883" w14:textId="77777777" w:rsidR="00884812" w:rsidRDefault="00000000">
      <w:pPr>
        <w:pStyle w:val="ListBullet"/>
      </w:pPr>
      <w:r>
        <w:t>Install baby gates on each floor</w:t>
      </w:r>
    </w:p>
    <w:p w14:paraId="51A9D365" w14:textId="77777777" w:rsidR="00884812" w:rsidRDefault="00000000">
      <w:pPr>
        <w:pStyle w:val="ListBullet"/>
      </w:pPr>
      <w:r>
        <w:t>Create 'LouLou Only' zones where puppy cannot access</w:t>
      </w:r>
    </w:p>
    <w:p w14:paraId="7B1FA04E" w14:textId="77777777" w:rsidR="00884812" w:rsidRDefault="00000000">
      <w:pPr>
        <w:pStyle w:val="ListBullet"/>
      </w:pPr>
      <w:r>
        <w:t>Set up three separate feeding stations (different rooms/floors)</w:t>
      </w:r>
    </w:p>
    <w:p w14:paraId="0755CFA5" w14:textId="77777777" w:rsidR="00884812" w:rsidRDefault="00000000">
      <w:pPr>
        <w:pStyle w:val="ListBullet"/>
      </w:pPr>
      <w:r>
        <w:t>Prepare three separate sleeping areas</w:t>
      </w:r>
    </w:p>
    <w:p w14:paraId="020B9170" w14:textId="77777777" w:rsidR="00884812" w:rsidRDefault="00000000">
      <w:pPr>
        <w:pStyle w:val="ListBullet"/>
      </w:pPr>
      <w:r>
        <w:t>Purchase NEW toys specifically for puppy (prevents resource guarding)</w:t>
      </w:r>
    </w:p>
    <w:p w14:paraId="10D71469" w14:textId="77777777" w:rsidR="00884812" w:rsidRDefault="00000000">
      <w:pPr>
        <w:pStyle w:val="ListBullet"/>
      </w:pPr>
      <w:r>
        <w:t>LouLou's favorite spots remain HERS (mark them as off-limits to puppy)</w:t>
      </w:r>
    </w:p>
    <w:p w14:paraId="2636C5C2" w14:textId="77777777" w:rsidR="00884812" w:rsidRDefault="00000000">
      <w:pPr>
        <w:pStyle w:val="ListBullet"/>
      </w:pPr>
      <w:r>
        <w:t>Puppy-proof lowest floor as primary puppy zone</w:t>
      </w:r>
    </w:p>
    <w:p w14:paraId="1E4D6424" w14:textId="77777777" w:rsidR="00884812" w:rsidRDefault="00000000">
      <w:pPr>
        <w:pStyle w:val="ListBullet"/>
      </w:pPr>
      <w:r>
        <w:t>Set up visual barriers (gates) that allow sight but not access</w:t>
      </w:r>
    </w:p>
    <w:p w14:paraId="1A07898E" w14:textId="77777777" w:rsidR="00884812" w:rsidRDefault="00884812"/>
    <w:p w14:paraId="2E34C336" w14:textId="77777777" w:rsidR="00884812" w:rsidRDefault="00000000">
      <w:r>
        <w:rPr>
          <w:b/>
        </w:rPr>
        <w:t>Routine Preparation:</w:t>
      </w:r>
    </w:p>
    <w:p w14:paraId="3931B20E" w14:textId="77777777" w:rsidR="00884812" w:rsidRDefault="00000000">
      <w:pPr>
        <w:pStyle w:val="ListBullet"/>
      </w:pPr>
      <w:r>
        <w:t>Map out new schedule with individual time for each dog</w:t>
      </w:r>
    </w:p>
    <w:p w14:paraId="428888D8" w14:textId="77777777" w:rsidR="00884812" w:rsidRDefault="00000000">
      <w:pPr>
        <w:pStyle w:val="ListBullet"/>
      </w:pPr>
      <w:r>
        <w:t>Plan walking schedule: individual walks + group walks</w:t>
      </w:r>
    </w:p>
    <w:p w14:paraId="0AF6A46F" w14:textId="77777777" w:rsidR="00884812" w:rsidRDefault="00000000">
      <w:pPr>
        <w:pStyle w:val="ListBullet"/>
      </w:pPr>
      <w:r>
        <w:t>Decide which parent is primary for which dog during first weeks</w:t>
      </w:r>
    </w:p>
    <w:p w14:paraId="330EE142" w14:textId="77777777" w:rsidR="00884812" w:rsidRDefault="00000000">
      <w:pPr>
        <w:pStyle w:val="ListBullet"/>
      </w:pPr>
      <w:r>
        <w:t>Clear calendars for first 3-4 weeks (intensive period)</w:t>
      </w:r>
    </w:p>
    <w:p w14:paraId="5CE47DE3" w14:textId="77777777" w:rsidR="00884812" w:rsidRDefault="00000000">
      <w:pPr>
        <w:pStyle w:val="ListBullet"/>
      </w:pPr>
      <w:r>
        <w:t>Create monitoring checklist for each dog's wellbeing</w:t>
      </w:r>
    </w:p>
    <w:p w14:paraId="44BE504C" w14:textId="77777777" w:rsidR="00884812" w:rsidRDefault="00000000">
      <w:pPr>
        <w:pStyle w:val="ListBullet"/>
      </w:pPr>
      <w:r>
        <w:t>Set up daily journaling system to track behaviors</w:t>
      </w:r>
    </w:p>
    <w:p w14:paraId="541B3D7D" w14:textId="77777777" w:rsidR="00884812" w:rsidRDefault="00000000">
      <w:pPr>
        <w:pStyle w:val="ListBullet"/>
      </w:pPr>
      <w:r>
        <w:t>Prepare backup plans for if things get challenging</w:t>
      </w:r>
    </w:p>
    <w:p w14:paraId="3412C1FF" w14:textId="77777777" w:rsidR="00884812" w:rsidRDefault="00000000">
      <w:r>
        <w:br w:type="page"/>
      </w:r>
    </w:p>
    <w:p w14:paraId="4EA92874" w14:textId="77777777" w:rsidR="00884812" w:rsidRDefault="00000000">
      <w:pPr>
        <w:pStyle w:val="Heading3"/>
      </w:pPr>
      <w:r>
        <w:t>7.2 Arrival Day and First Week (THE CRITICAL PERIOD)</w:t>
      </w:r>
    </w:p>
    <w:p w14:paraId="4A81DBA8" w14:textId="77777777" w:rsidR="00884812" w:rsidRDefault="00000000">
      <w:r>
        <w:rPr>
          <w:b/>
          <w:sz w:val="26"/>
        </w:rPr>
        <w:t>ARRIVAL DAY - Day 1:</w:t>
      </w:r>
    </w:p>
    <w:p w14:paraId="72D49CFC" w14:textId="77777777" w:rsidR="00884812" w:rsidRDefault="00884812"/>
    <w:p w14:paraId="61977165" w14:textId="77777777" w:rsidR="00884812" w:rsidRDefault="00000000">
      <w:r>
        <w:rPr>
          <w:b/>
        </w:rPr>
        <w:t>CRITICAL: Do NOT bring puppy directly into home. Follow this exact sequence:</w:t>
      </w:r>
    </w:p>
    <w:p w14:paraId="09E627A8" w14:textId="77777777" w:rsidR="00884812" w:rsidRDefault="00884812"/>
    <w:p w14:paraId="5D8C0416" w14:textId="77777777" w:rsidR="00884812" w:rsidRDefault="00000000">
      <w:r>
        <w:t>Morning of Arrival:</w:t>
      </w:r>
    </w:p>
    <w:p w14:paraId="5F85B8B3" w14:textId="77777777" w:rsidR="00884812" w:rsidRDefault="00000000">
      <w:r>
        <w:rPr>
          <w:b/>
        </w:rPr>
        <w:t>Step 1: LouLou Gets Extra Special Morning (6:00-8:00 AM)</w:t>
      </w:r>
    </w:p>
    <w:p w14:paraId="280B9CC5" w14:textId="77777777" w:rsidR="00884812" w:rsidRDefault="00000000">
      <w:pPr>
        <w:pStyle w:val="ListBullet"/>
      </w:pPr>
      <w:r>
        <w:t>LouLou gets extended cuddle time and her favorite breakfast treats</w:t>
      </w:r>
    </w:p>
    <w:p w14:paraId="608A0110" w14:textId="77777777" w:rsidR="00884812" w:rsidRDefault="00000000">
      <w:pPr>
        <w:pStyle w:val="ListBullet"/>
      </w:pPr>
      <w:r>
        <w:t>Tell her she's a good girl, give her lots of attention</w:t>
      </w:r>
    </w:p>
    <w:p w14:paraId="2957B84D" w14:textId="77777777" w:rsidR="00884812" w:rsidRDefault="00000000">
      <w:pPr>
        <w:pStyle w:val="ListBullet"/>
      </w:pPr>
      <w:r>
        <w:t>This sets the tone: 'Today is a GOOD day for LouLou'</w:t>
      </w:r>
    </w:p>
    <w:p w14:paraId="2546349F" w14:textId="77777777" w:rsidR="00884812" w:rsidRDefault="00884812"/>
    <w:p w14:paraId="115D78A7" w14:textId="77777777" w:rsidR="00884812" w:rsidRDefault="00000000">
      <w:r>
        <w:rPr>
          <w:b/>
        </w:rPr>
        <w:t>Step 2: Pre-Puppy Walk (8:30-9:30 AM)</w:t>
      </w:r>
    </w:p>
    <w:p w14:paraId="49EA5DAF" w14:textId="77777777" w:rsidR="00884812" w:rsidRDefault="00000000">
      <w:pPr>
        <w:pStyle w:val="ListBullet"/>
      </w:pPr>
      <w:r>
        <w:t>One parent takes LouLou and Cachou on a LONG walk (tire them out)</w:t>
      </w:r>
    </w:p>
    <w:p w14:paraId="3F18D333" w14:textId="77777777" w:rsidR="00884812" w:rsidRDefault="00000000">
      <w:pPr>
        <w:pStyle w:val="ListBullet"/>
      </w:pPr>
      <w:r>
        <w:t>Other parent picks up puppy and brings her home</w:t>
      </w:r>
    </w:p>
    <w:p w14:paraId="366B1016" w14:textId="77777777" w:rsidR="00884812" w:rsidRDefault="00000000">
      <w:pPr>
        <w:pStyle w:val="ListBullet"/>
      </w:pPr>
      <w:r>
        <w:t>Adult dogs are OFF PROPERTY when puppy arrives</w:t>
      </w:r>
    </w:p>
    <w:p w14:paraId="4454FD8D" w14:textId="77777777" w:rsidR="00884812" w:rsidRDefault="00884812"/>
    <w:p w14:paraId="0B8FD0BC" w14:textId="77777777" w:rsidR="00884812" w:rsidRDefault="00000000">
      <w:r>
        <w:rPr>
          <w:b/>
        </w:rPr>
        <w:t>Step 3: Puppy Settles Alone First (9:30-10:00 AM)</w:t>
      </w:r>
    </w:p>
    <w:p w14:paraId="27476CDA" w14:textId="77777777" w:rsidR="00884812" w:rsidRDefault="00000000">
      <w:pPr>
        <w:pStyle w:val="ListBullet"/>
      </w:pPr>
      <w:r>
        <w:t>Puppy placed in designated puppy zone (behind baby gate)</w:t>
      </w:r>
    </w:p>
    <w:p w14:paraId="7A27B5A4" w14:textId="77777777" w:rsidR="00884812" w:rsidRDefault="00000000">
      <w:pPr>
        <w:pStyle w:val="ListBullet"/>
      </w:pPr>
      <w:r>
        <w:t>Let her explore and settle for 30 minutes</w:t>
      </w:r>
    </w:p>
    <w:p w14:paraId="60705B99" w14:textId="77777777" w:rsidR="00884812" w:rsidRDefault="00000000">
      <w:pPr>
        <w:pStyle w:val="ListBullet"/>
      </w:pPr>
      <w:r>
        <w:t>She needs to calm from travel/excitement</w:t>
      </w:r>
    </w:p>
    <w:p w14:paraId="5176E28F" w14:textId="77777777" w:rsidR="00884812" w:rsidRDefault="00884812"/>
    <w:p w14:paraId="58DE69F4" w14:textId="77777777" w:rsidR="00884812" w:rsidRDefault="00000000">
      <w:r>
        <w:rPr>
          <w:b/>
        </w:rPr>
        <w:t>Step 4: First Scent Introduction (10:00-10:15 AM)</w:t>
      </w:r>
    </w:p>
    <w:p w14:paraId="6793A5F5" w14:textId="77777777" w:rsidR="00884812" w:rsidRDefault="00000000">
      <w:pPr>
        <w:pStyle w:val="ListBullet"/>
      </w:pPr>
      <w:r>
        <w:t>Bring adult dogs home on leashes</w:t>
      </w:r>
    </w:p>
    <w:p w14:paraId="26528C8F" w14:textId="77777777" w:rsidR="00884812" w:rsidRDefault="00000000">
      <w:pPr>
        <w:pStyle w:val="ListBullet"/>
      </w:pPr>
      <w:r>
        <w:t>Let them sniff OUTSIDE the house where puppy was (scent introduction)</w:t>
      </w:r>
    </w:p>
    <w:p w14:paraId="47E71AA6" w14:textId="77777777" w:rsidR="00884812" w:rsidRDefault="00000000">
      <w:pPr>
        <w:pStyle w:val="ListBullet"/>
      </w:pPr>
      <w:r>
        <w:t>Reward calm behavior heavily</w:t>
      </w:r>
    </w:p>
    <w:p w14:paraId="07F61DD6" w14:textId="77777777" w:rsidR="00884812" w:rsidRDefault="00000000">
      <w:pPr>
        <w:pStyle w:val="ListBullet"/>
      </w:pPr>
      <w:r>
        <w:t>Then allow them to sniff under/around the baby gate</w:t>
      </w:r>
    </w:p>
    <w:p w14:paraId="07E351D1" w14:textId="77777777" w:rsidR="00884812" w:rsidRDefault="00000000">
      <w:pPr>
        <w:pStyle w:val="ListBullet"/>
      </w:pPr>
      <w:r>
        <w:t>Puppy should be calm or sleeping (not jumping at gate)</w:t>
      </w:r>
    </w:p>
    <w:p w14:paraId="36C685CF" w14:textId="77777777" w:rsidR="00884812" w:rsidRDefault="00000000">
      <w:pPr>
        <w:pStyle w:val="ListBullet"/>
      </w:pPr>
      <w:r>
        <w:t>Keep this brief: 3-5 minutes maximum</w:t>
      </w:r>
    </w:p>
    <w:p w14:paraId="79082997" w14:textId="77777777" w:rsidR="00884812" w:rsidRDefault="00884812"/>
    <w:p w14:paraId="49308C6D" w14:textId="77777777" w:rsidR="00884812" w:rsidRDefault="00000000">
      <w:r>
        <w:rPr>
          <w:b/>
        </w:rPr>
        <w:t>Step 5: Separate and Reward (10:15-11:00 AM)</w:t>
      </w:r>
    </w:p>
    <w:p w14:paraId="66881420" w14:textId="77777777" w:rsidR="00884812" w:rsidRDefault="00000000">
      <w:pPr>
        <w:pStyle w:val="ListBullet"/>
      </w:pPr>
      <w:r>
        <w:t>Immediately separate all dogs</w:t>
      </w:r>
    </w:p>
    <w:p w14:paraId="0D790A5C" w14:textId="77777777" w:rsidR="00884812" w:rsidRDefault="00000000">
      <w:pPr>
        <w:pStyle w:val="ListBullet"/>
      </w:pPr>
      <w:r>
        <w:t>LouLou gets extensive one-on-one time with her favorite parent</w:t>
      </w:r>
    </w:p>
    <w:p w14:paraId="778F3320" w14:textId="77777777" w:rsidR="00884812" w:rsidRDefault="00000000">
      <w:pPr>
        <w:pStyle w:val="ListBullet"/>
      </w:pPr>
      <w:r>
        <w:t>Cachou gets play time with other parent</w:t>
      </w:r>
    </w:p>
    <w:p w14:paraId="4BA94C4F" w14:textId="77777777" w:rsidR="00884812" w:rsidRDefault="00000000">
      <w:pPr>
        <w:pStyle w:val="ListBullet"/>
      </w:pPr>
      <w:r>
        <w:t>Puppy naps in her zone</w:t>
      </w:r>
    </w:p>
    <w:p w14:paraId="38E14BF1" w14:textId="77777777" w:rsidR="00884812" w:rsidRDefault="00000000">
      <w:pPr>
        <w:pStyle w:val="ListBullet"/>
      </w:pPr>
      <w:r>
        <w:t>Message to LouLou: 'Puppy appeared, then YOU got amazing attention'</w:t>
      </w:r>
    </w:p>
    <w:p w14:paraId="362B1CD7" w14:textId="77777777" w:rsidR="00884812" w:rsidRDefault="00884812"/>
    <w:p w14:paraId="2EFE381A" w14:textId="77777777" w:rsidR="00884812" w:rsidRDefault="00000000">
      <w:r>
        <w:rPr>
          <w:b/>
        </w:rPr>
        <w:t>Repeat Cycle: Rest of Day 1</w:t>
      </w:r>
    </w:p>
    <w:p w14:paraId="69BB08AC" w14:textId="77777777" w:rsidR="00884812" w:rsidRDefault="00000000">
      <w:pPr>
        <w:pStyle w:val="ListBullet"/>
      </w:pPr>
      <w:r>
        <w:t>Repeat visual contact sessions 3-4 times throughout day</w:t>
      </w:r>
    </w:p>
    <w:p w14:paraId="47489669" w14:textId="77777777" w:rsidR="00884812" w:rsidRDefault="00000000">
      <w:pPr>
        <w:pStyle w:val="ListBullet"/>
      </w:pPr>
      <w:r>
        <w:t>Each session: brief visual contact → separate → LouLou gets special attention</w:t>
      </w:r>
    </w:p>
    <w:p w14:paraId="46BF1183" w14:textId="77777777" w:rsidR="00884812" w:rsidRDefault="00000000">
      <w:pPr>
        <w:pStyle w:val="ListBullet"/>
      </w:pPr>
      <w:r>
        <w:t>NO direct physical contact on Day 1</w:t>
      </w:r>
    </w:p>
    <w:p w14:paraId="2B0FA07D" w14:textId="77777777" w:rsidR="00884812" w:rsidRDefault="00000000">
      <w:pPr>
        <w:pStyle w:val="ListBullet"/>
      </w:pPr>
      <w:r>
        <w:t>Feed all dogs in separate areas (on different floors if possible)</w:t>
      </w:r>
    </w:p>
    <w:p w14:paraId="118CA358" w14:textId="77777777" w:rsidR="00884812" w:rsidRDefault="00000000">
      <w:pPr>
        <w:pStyle w:val="ListBullet"/>
      </w:pPr>
      <w:r>
        <w:t>LouLou sleeps in her usual spot</w:t>
      </w:r>
    </w:p>
    <w:p w14:paraId="5B6328D4" w14:textId="77777777" w:rsidR="00884812" w:rsidRDefault="00000000">
      <w:pPr>
        <w:pStyle w:val="ListBullet"/>
      </w:pPr>
      <w:r>
        <w:t>Puppy sleeps in designated puppy area</w:t>
      </w:r>
    </w:p>
    <w:p w14:paraId="06224042" w14:textId="77777777" w:rsidR="00884812" w:rsidRDefault="00000000">
      <w:pPr>
        <w:pStyle w:val="ListBullet"/>
      </w:pPr>
      <w:r>
        <w:t>End day with LouLou bedtime routine (unchanged)</w:t>
      </w:r>
    </w:p>
    <w:p w14:paraId="6B07E563" w14:textId="77777777" w:rsidR="00884812" w:rsidRDefault="00000000">
      <w:r>
        <w:br w:type="page"/>
      </w:r>
    </w:p>
    <w:p w14:paraId="28F7F6C2" w14:textId="77777777" w:rsidR="00884812" w:rsidRDefault="00000000">
      <w:r>
        <w:rPr>
          <w:b/>
          <w:sz w:val="26"/>
        </w:rPr>
        <w:t>DAYS 2-3: Visual Contact Through Barriers</w:t>
      </w:r>
    </w:p>
    <w:p w14:paraId="4BC24A9D" w14:textId="77777777" w:rsidR="00884812" w:rsidRDefault="00884812"/>
    <w:p w14:paraId="77B55694" w14:textId="77777777" w:rsidR="00884812" w:rsidRDefault="00000000">
      <w:r>
        <w:t>Goal: Build positive associations without direct interaction</w:t>
      </w:r>
    </w:p>
    <w:p w14:paraId="02C75B0A" w14:textId="77777777" w:rsidR="00884812" w:rsidRDefault="00884812"/>
    <w:p w14:paraId="34FC3812" w14:textId="77777777" w:rsidR="00884812" w:rsidRDefault="00000000">
      <w:pPr>
        <w:pStyle w:val="ListBullet"/>
      </w:pPr>
      <w:r>
        <w:t>All interactions through baby gates only</w:t>
      </w:r>
    </w:p>
    <w:p w14:paraId="4AFFCF2D" w14:textId="77777777" w:rsidR="00884812" w:rsidRDefault="00000000">
      <w:pPr>
        <w:pStyle w:val="ListBullet"/>
      </w:pPr>
      <w:r>
        <w:t>Sessions: 4-5 times per day, 5-10 minutes each</w:t>
      </w:r>
    </w:p>
    <w:p w14:paraId="52BBCA83" w14:textId="77777777" w:rsidR="00884812" w:rsidRDefault="00000000">
      <w:pPr>
        <w:pStyle w:val="ListBullet"/>
      </w:pPr>
      <w:r>
        <w:t>Feed meals NEAR gate (opposite sides) to create positive associations</w:t>
      </w:r>
    </w:p>
    <w:p w14:paraId="0954E347" w14:textId="77777777" w:rsidR="00884812" w:rsidRDefault="00000000">
      <w:pPr>
        <w:pStyle w:val="ListBullet"/>
      </w:pPr>
      <w:r>
        <w:t>Dogs can see/smell but not touch</w:t>
      </w:r>
    </w:p>
    <w:p w14:paraId="189FCC8C" w14:textId="77777777" w:rsidR="00884812" w:rsidRDefault="00000000">
      <w:pPr>
        <w:pStyle w:val="ListBullet"/>
      </w:pPr>
      <w:r>
        <w:t>Reward LouLou and Cachou extensively for calm behavior near puppy</w:t>
      </w:r>
    </w:p>
    <w:p w14:paraId="4576E1B6" w14:textId="77777777" w:rsidR="00884812" w:rsidRDefault="00000000">
      <w:pPr>
        <w:pStyle w:val="ListBullet"/>
      </w:pPr>
      <w:r>
        <w:t>Watch for: LouLou curiosity (good), LouLou indifference (fine), LouLou avoidance (monitor)</w:t>
      </w:r>
    </w:p>
    <w:p w14:paraId="7CBDEE90" w14:textId="77777777" w:rsidR="00884812" w:rsidRDefault="00000000">
      <w:pPr>
        <w:pStyle w:val="ListBullet"/>
      </w:pPr>
      <w:r>
        <w:t>Watch Cachou for over-excitement (redirect immediately)</w:t>
      </w:r>
    </w:p>
    <w:p w14:paraId="1D75F649" w14:textId="77777777" w:rsidR="00884812" w:rsidRDefault="00000000">
      <w:pPr>
        <w:pStyle w:val="ListBullet"/>
      </w:pPr>
      <w:r>
        <w:t>After each session: LouLou gets one-on-one attention time</w:t>
      </w:r>
    </w:p>
    <w:p w14:paraId="51761E9E" w14:textId="77777777" w:rsidR="00884812" w:rsidRDefault="00000000">
      <w:pPr>
        <w:pStyle w:val="ListBullet"/>
      </w:pPr>
      <w:r>
        <w:t>Track LouLou's eating, sleeping, stress behaviors</w:t>
      </w:r>
    </w:p>
    <w:p w14:paraId="3B8173E8" w14:textId="77777777" w:rsidR="00884812" w:rsidRDefault="00884812"/>
    <w:p w14:paraId="70486352" w14:textId="77777777" w:rsidR="00884812" w:rsidRDefault="00000000">
      <w:r>
        <w:rPr>
          <w:b/>
        </w:rPr>
        <w:t>Critical Pattern to Establish:</w:t>
      </w:r>
    </w:p>
    <w:p w14:paraId="24172B0A" w14:textId="77777777" w:rsidR="00884812" w:rsidRDefault="00000000">
      <w:pPr>
        <w:pStyle w:val="ListBullet"/>
      </w:pPr>
      <w:r>
        <w:rPr>
          <w:i/>
        </w:rPr>
        <w:t>Puppy Appears → LouLou Gets Treats/Attention → Puppy Disappears</w:t>
      </w:r>
    </w:p>
    <w:p w14:paraId="27DAE7D7" w14:textId="77777777" w:rsidR="00884812" w:rsidRDefault="00884812"/>
    <w:p w14:paraId="13FCE858" w14:textId="77777777" w:rsidR="00884812" w:rsidRDefault="00000000">
      <w:r>
        <w:t>This creates classical conditioning: Puppy = Good things happen to LouLou</w:t>
      </w:r>
    </w:p>
    <w:p w14:paraId="686A2526" w14:textId="77777777" w:rsidR="00884812" w:rsidRDefault="00884812"/>
    <w:p w14:paraId="4B2010F3" w14:textId="77777777" w:rsidR="00884812" w:rsidRDefault="00884812"/>
    <w:p w14:paraId="28371491" w14:textId="77777777" w:rsidR="00884812" w:rsidRDefault="00000000">
      <w:r>
        <w:rPr>
          <w:b/>
          <w:sz w:val="26"/>
        </w:rPr>
        <w:t>DAYS 4-5: First Controlled Direct Contact</w:t>
      </w:r>
    </w:p>
    <w:p w14:paraId="641CD3CB" w14:textId="77777777" w:rsidR="00884812" w:rsidRDefault="00884812"/>
    <w:p w14:paraId="40F5F9C6" w14:textId="77777777" w:rsidR="00884812" w:rsidRDefault="00000000">
      <w:r>
        <w:t>Goal: Brief, positive direct interactions</w:t>
      </w:r>
    </w:p>
    <w:p w14:paraId="377BF167" w14:textId="77777777" w:rsidR="00884812" w:rsidRDefault="00884812"/>
    <w:p w14:paraId="28E8D968" w14:textId="77777777" w:rsidR="00884812" w:rsidRDefault="00000000">
      <w:pPr>
        <w:pStyle w:val="ListBullet"/>
      </w:pPr>
      <w:r>
        <w:t>ONLY proceed if Days 2-3 went well (no stress signs in LouLou)</w:t>
      </w:r>
    </w:p>
    <w:p w14:paraId="07E92E38" w14:textId="77777777" w:rsidR="00884812" w:rsidRDefault="00000000">
      <w:pPr>
        <w:pStyle w:val="ListBullet"/>
      </w:pPr>
      <w:r>
        <w:t>All dogs on leash (even in house)</w:t>
      </w:r>
    </w:p>
    <w:p w14:paraId="179EE01B" w14:textId="77777777" w:rsidR="00884812" w:rsidRDefault="00000000">
      <w:pPr>
        <w:pStyle w:val="ListBullet"/>
      </w:pPr>
      <w:r>
        <w:t>Location: Neutral space (not LouLou's favorite spots)</w:t>
      </w:r>
    </w:p>
    <w:p w14:paraId="45082368" w14:textId="77777777" w:rsidR="00884812" w:rsidRDefault="00000000">
      <w:pPr>
        <w:pStyle w:val="ListBullet"/>
      </w:pPr>
      <w:r>
        <w:t>Duration: 2-3 minutes ONLY for first session</w:t>
      </w:r>
    </w:p>
    <w:p w14:paraId="64431E14" w14:textId="77777777" w:rsidR="00884812" w:rsidRDefault="00000000">
      <w:pPr>
        <w:pStyle w:val="ListBullet"/>
      </w:pPr>
      <w:r>
        <w:t>Have high-value treats ready</w:t>
      </w:r>
    </w:p>
    <w:p w14:paraId="7DE5C22C" w14:textId="77777777" w:rsidR="00884812" w:rsidRDefault="00000000">
      <w:pPr>
        <w:pStyle w:val="ListBullet"/>
      </w:pPr>
      <w:r>
        <w:t>Allow sniffing, observe body language</w:t>
      </w:r>
    </w:p>
    <w:p w14:paraId="72571B2D" w14:textId="77777777" w:rsidR="00884812" w:rsidRDefault="00000000">
      <w:pPr>
        <w:pStyle w:val="ListBullet"/>
      </w:pPr>
      <w:r>
        <w:t>Watch for: Loose bodies (good), stiff bodies (stop)</w:t>
      </w:r>
    </w:p>
    <w:p w14:paraId="12BA7DAB" w14:textId="77777777" w:rsidR="00884812" w:rsidRDefault="00000000">
      <w:pPr>
        <w:pStyle w:val="ListBullet"/>
      </w:pPr>
      <w:r>
        <w:t>Redirect Cachou if he gets too excited/rough</w:t>
      </w:r>
    </w:p>
    <w:p w14:paraId="1773C764" w14:textId="77777777" w:rsidR="00884812" w:rsidRDefault="00000000">
      <w:pPr>
        <w:pStyle w:val="ListBullet"/>
      </w:pPr>
      <w:r>
        <w:t>Allow LouLou to approach or ignore (her choice)</w:t>
      </w:r>
    </w:p>
    <w:p w14:paraId="4FB4F8A1" w14:textId="77777777" w:rsidR="00884812" w:rsidRDefault="00000000">
      <w:pPr>
        <w:pStyle w:val="ListBullet"/>
      </w:pPr>
      <w:r>
        <w:t>END ON POSITIVE NOTE - stop BEFORE any dog shows stress</w:t>
      </w:r>
    </w:p>
    <w:p w14:paraId="6CB32641" w14:textId="77777777" w:rsidR="00884812" w:rsidRDefault="00000000">
      <w:pPr>
        <w:pStyle w:val="ListBullet"/>
      </w:pPr>
      <w:r>
        <w:t>Immediately separate after</w:t>
      </w:r>
    </w:p>
    <w:p w14:paraId="2FCF8FCA" w14:textId="77777777" w:rsidR="00884812" w:rsidRDefault="00000000">
      <w:pPr>
        <w:pStyle w:val="ListBullet"/>
      </w:pPr>
      <w:r>
        <w:t>LouLou gets special time immediately after</w:t>
      </w:r>
    </w:p>
    <w:p w14:paraId="48CBFBBE" w14:textId="77777777" w:rsidR="00884812" w:rsidRDefault="00884812"/>
    <w:p w14:paraId="54858D2D" w14:textId="77777777" w:rsidR="00884812" w:rsidRDefault="00000000">
      <w:r>
        <w:t>Repeat 2-3 times per day, gradually extending duration to 5 minutes</w:t>
      </w:r>
    </w:p>
    <w:p w14:paraId="2285D96E" w14:textId="77777777" w:rsidR="00884812" w:rsidRDefault="00884812"/>
    <w:p w14:paraId="03F321E3" w14:textId="77777777" w:rsidR="00884812" w:rsidRDefault="00884812"/>
    <w:p w14:paraId="2167BB89" w14:textId="77777777" w:rsidR="00884812" w:rsidRDefault="00000000">
      <w:r>
        <w:rPr>
          <w:b/>
          <w:sz w:val="26"/>
        </w:rPr>
        <w:t>DAYS 6-7: Gradual Integration Begins</w:t>
      </w:r>
    </w:p>
    <w:p w14:paraId="239247D8" w14:textId="77777777" w:rsidR="00884812" w:rsidRDefault="00884812"/>
    <w:p w14:paraId="3DDAF17A" w14:textId="77777777" w:rsidR="00884812" w:rsidRDefault="00000000">
      <w:pPr>
        <w:pStyle w:val="ListBullet"/>
      </w:pPr>
      <w:r>
        <w:t>Extend interaction sessions to 5-10 minutes</w:t>
      </w:r>
    </w:p>
    <w:p w14:paraId="136E9E27" w14:textId="77777777" w:rsidR="00884812" w:rsidRDefault="00000000">
      <w:pPr>
        <w:pStyle w:val="ListBullet"/>
      </w:pPr>
      <w:r>
        <w:t>Still fully supervised and controlled</w:t>
      </w:r>
    </w:p>
    <w:p w14:paraId="15B606ED" w14:textId="77777777" w:rsidR="00884812" w:rsidRDefault="00000000">
      <w:pPr>
        <w:pStyle w:val="ListBullet"/>
      </w:pPr>
      <w:r>
        <w:t>Begin allowing shared space time (all behind barriers/gates)</w:t>
      </w:r>
    </w:p>
    <w:p w14:paraId="033473E4" w14:textId="77777777" w:rsidR="00884812" w:rsidRDefault="00000000">
      <w:pPr>
        <w:pStyle w:val="ListBullet"/>
      </w:pPr>
      <w:r>
        <w:t>Start rotating dogs through common areas</w:t>
      </w:r>
    </w:p>
    <w:p w14:paraId="0E4E9160" w14:textId="77777777" w:rsidR="00884812" w:rsidRDefault="00000000">
      <w:pPr>
        <w:pStyle w:val="ListBullet"/>
      </w:pPr>
      <w:r>
        <w:t>Maintain completely separate sleep areas</w:t>
      </w:r>
    </w:p>
    <w:p w14:paraId="772BD568" w14:textId="77777777" w:rsidR="00884812" w:rsidRDefault="00000000">
      <w:pPr>
        <w:pStyle w:val="ListBullet"/>
      </w:pPr>
      <w:r>
        <w:t>Maintain separate feeding (non-negotiable for several weeks)</w:t>
      </w:r>
    </w:p>
    <w:p w14:paraId="67A6FD33" w14:textId="77777777" w:rsidR="00884812" w:rsidRDefault="00000000">
      <w:pPr>
        <w:pStyle w:val="ListBullet"/>
      </w:pPr>
      <w:r>
        <w:t>Continue monitoring LouLou's emotional state daily</w:t>
      </w:r>
    </w:p>
    <w:p w14:paraId="0C4C887D" w14:textId="77777777" w:rsidR="00884812" w:rsidRDefault="00000000">
      <w:pPr>
        <w:pStyle w:val="ListBullet"/>
      </w:pPr>
      <w:r>
        <w:t>Continue special attention routines for LouLou</w:t>
      </w:r>
    </w:p>
    <w:p w14:paraId="6F1CD9A8" w14:textId="77777777" w:rsidR="00884812" w:rsidRDefault="00000000">
      <w:pPr>
        <w:pStyle w:val="ListBullet"/>
      </w:pPr>
      <w:r>
        <w:t>If all going well: can allow puppy and adult dogs in same room (supervised) for longer periods</w:t>
      </w:r>
    </w:p>
    <w:p w14:paraId="40D6EF5A" w14:textId="77777777" w:rsidR="00884812" w:rsidRDefault="00884812"/>
    <w:p w14:paraId="10A92A23" w14:textId="77777777" w:rsidR="00884812" w:rsidRDefault="00000000">
      <w:r>
        <w:rPr>
          <w:b/>
        </w:rPr>
        <w:t>End of Week 1 Assessment:</w:t>
      </w:r>
    </w:p>
    <w:p w14:paraId="44C23D68" w14:textId="77777777" w:rsidR="00884812" w:rsidRDefault="00000000">
      <w:r>
        <w:t>By end of Week 1, you should see:</w:t>
      </w:r>
    </w:p>
    <w:p w14:paraId="6ABA9D90" w14:textId="77777777" w:rsidR="00884812" w:rsidRDefault="00000000">
      <w:pPr>
        <w:pStyle w:val="ListBullet"/>
      </w:pPr>
      <w:r>
        <w:t>✓ LouLou maintaining normal eating and sleeping</w:t>
      </w:r>
    </w:p>
    <w:p w14:paraId="143B94E7" w14:textId="77777777" w:rsidR="00884812" w:rsidRDefault="00000000">
      <w:pPr>
        <w:pStyle w:val="ListBullet"/>
      </w:pPr>
      <w:r>
        <w:t>✓ LouLou showing neutral tolerance or mild curiosity toward puppy</w:t>
      </w:r>
    </w:p>
    <w:p w14:paraId="4CCC117F" w14:textId="77777777" w:rsidR="00884812" w:rsidRDefault="00000000">
      <w:pPr>
        <w:pStyle w:val="ListBullet"/>
      </w:pPr>
      <w:r>
        <w:t>✓ NO increase in LouLou's anxiety behaviors</w:t>
      </w:r>
    </w:p>
    <w:p w14:paraId="4BC81C16" w14:textId="77777777" w:rsidR="00884812" w:rsidRDefault="00000000">
      <w:pPr>
        <w:pStyle w:val="ListBullet"/>
      </w:pPr>
      <w:r>
        <w:t>✓ LouLou still seeking your attention normally</w:t>
      </w:r>
    </w:p>
    <w:p w14:paraId="56EA67DC" w14:textId="77777777" w:rsidR="00884812" w:rsidRDefault="00000000">
      <w:pPr>
        <w:pStyle w:val="ListBullet"/>
      </w:pPr>
      <w:r>
        <w:t>✓ Cachou interested but manageable around puppy</w:t>
      </w:r>
    </w:p>
    <w:p w14:paraId="799F4407" w14:textId="77777777" w:rsidR="00884812" w:rsidRDefault="00000000">
      <w:pPr>
        <w:pStyle w:val="ListBullet"/>
      </w:pPr>
      <w:r>
        <w:t>✓ No aggressive incidents</w:t>
      </w:r>
    </w:p>
    <w:p w14:paraId="6E01A9F7" w14:textId="77777777" w:rsidR="00884812" w:rsidRDefault="00000000">
      <w:pPr>
        <w:pStyle w:val="ListBullet"/>
      </w:pPr>
      <w:r>
        <w:t>✓ Puppy comfortable and confident</w:t>
      </w:r>
    </w:p>
    <w:p w14:paraId="50E25873" w14:textId="77777777" w:rsidR="00884812" w:rsidRDefault="00884812"/>
    <w:p w14:paraId="16680707" w14:textId="77777777" w:rsidR="00884812" w:rsidRDefault="00000000">
      <w:r>
        <w:rPr>
          <w:b/>
        </w:rPr>
        <w:t>If you see these signs, proceed to Week 2 protocols. If NOT, pause and consult behaviorist immediately.</w:t>
      </w:r>
    </w:p>
    <w:p w14:paraId="2FE24374" w14:textId="77777777" w:rsidR="00884812" w:rsidRDefault="00000000">
      <w:r>
        <w:br w:type="page"/>
      </w:r>
    </w:p>
    <w:p w14:paraId="16427D8E" w14:textId="77777777" w:rsidR="00884812" w:rsidRDefault="00000000">
      <w:pPr>
        <w:pStyle w:val="Heading3"/>
      </w:pPr>
      <w:r>
        <w:t>7.3 Weeks 2-12: Ongoing Integration</w:t>
      </w:r>
    </w:p>
    <w:p w14:paraId="0FD75DD9" w14:textId="77777777" w:rsidR="00884812" w:rsidRDefault="00000000">
      <w:r>
        <w:rPr>
          <w:b/>
          <w:sz w:val="26"/>
        </w:rPr>
        <w:t>The "LouLou Gets Special Treatment Forever" Protocol</w:t>
      </w:r>
    </w:p>
    <w:p w14:paraId="5437F638" w14:textId="77777777" w:rsidR="00884812" w:rsidRDefault="00884812"/>
    <w:p w14:paraId="01ED9884" w14:textId="77777777" w:rsidR="00884812" w:rsidRDefault="00000000">
      <w:r>
        <w:t>This is not a temporary measure - this becomes your permanent household dynamic:</w:t>
      </w:r>
    </w:p>
    <w:p w14:paraId="1300AF16" w14:textId="77777777" w:rsidR="00884812" w:rsidRDefault="00884812"/>
    <w:p w14:paraId="1C499C23" w14:textId="77777777" w:rsidR="00884812" w:rsidRDefault="00000000">
      <w:pPr>
        <w:pStyle w:val="Heading4"/>
      </w:pPr>
      <w:r>
        <w:t>1. LouLou Always Gets Priority:</w:t>
      </w:r>
    </w:p>
    <w:p w14:paraId="4EF7BD96" w14:textId="77777777" w:rsidR="00884812" w:rsidRDefault="00000000">
      <w:pPr>
        <w:pStyle w:val="ListBullet"/>
      </w:pPr>
      <w:r>
        <w:t>LouLou greeted FIRST when you enter a room</w:t>
      </w:r>
    </w:p>
    <w:p w14:paraId="1130F94A" w14:textId="77777777" w:rsidR="00884812" w:rsidRDefault="00000000">
      <w:pPr>
        <w:pStyle w:val="ListBullet"/>
      </w:pPr>
      <w:r>
        <w:t>LouLou fed FIRST</w:t>
      </w:r>
    </w:p>
    <w:p w14:paraId="1ED83E89" w14:textId="77777777" w:rsidR="00884812" w:rsidRDefault="00000000">
      <w:pPr>
        <w:pStyle w:val="ListBullet"/>
      </w:pPr>
      <w:r>
        <w:t>LouLou gets through doors FIRST</w:t>
      </w:r>
    </w:p>
    <w:p w14:paraId="68E3DF84" w14:textId="77777777" w:rsidR="00884812" w:rsidRDefault="00000000">
      <w:pPr>
        <w:pStyle w:val="ListBullet"/>
      </w:pPr>
      <w:r>
        <w:t>LouLou called for walks FIRST</w:t>
      </w:r>
    </w:p>
    <w:p w14:paraId="0902AB51" w14:textId="77777777" w:rsidR="00884812" w:rsidRDefault="00000000">
      <w:pPr>
        <w:pStyle w:val="ListBullet"/>
      </w:pPr>
      <w:r>
        <w:t>This reinforces: 'I'm still #1 human dog'</w:t>
      </w:r>
    </w:p>
    <w:p w14:paraId="4672E62B" w14:textId="77777777" w:rsidR="00884812" w:rsidRDefault="00884812"/>
    <w:p w14:paraId="40F4CBC0" w14:textId="77777777" w:rsidR="00884812" w:rsidRDefault="00000000">
      <w:pPr>
        <w:pStyle w:val="Heading4"/>
      </w:pPr>
      <w:r>
        <w:t>2. Classical Conditioning Protocol:</w:t>
      </w:r>
    </w:p>
    <w:p w14:paraId="0A394D36" w14:textId="77777777" w:rsidR="00884812" w:rsidRDefault="00000000">
      <w:pPr>
        <w:pStyle w:val="ListBullet"/>
      </w:pPr>
      <w:r>
        <w:t>When puppy appears → LouLou gets special treat (one puppy doesn't get)</w:t>
      </w:r>
    </w:p>
    <w:p w14:paraId="5353B688" w14:textId="77777777" w:rsidR="00884812" w:rsidRDefault="00000000">
      <w:pPr>
        <w:pStyle w:val="ListBullet"/>
      </w:pPr>
      <w:r>
        <w:t>When puppy plays → LouLou gets cuddle time</w:t>
      </w:r>
    </w:p>
    <w:p w14:paraId="4D8E55CC" w14:textId="77777777" w:rsidR="00884812" w:rsidRDefault="00000000">
      <w:pPr>
        <w:pStyle w:val="ListBullet"/>
      </w:pPr>
      <w:r>
        <w:t>When puppy naps → LouLou gets special activities</w:t>
      </w:r>
    </w:p>
    <w:p w14:paraId="687E5D81" w14:textId="77777777" w:rsidR="00884812" w:rsidRDefault="00000000">
      <w:pPr>
        <w:pStyle w:val="ListBullet"/>
      </w:pPr>
      <w:r>
        <w:t>Puppy's presence consistently predicts good things for LouLou</w:t>
      </w:r>
    </w:p>
    <w:p w14:paraId="52D61B5E" w14:textId="77777777" w:rsidR="00884812" w:rsidRDefault="00000000">
      <w:pPr>
        <w:pStyle w:val="ListBullet"/>
      </w:pPr>
      <w:r>
        <w:t>After 2-3 weeks, LouLou will associate puppy with positive experiences</w:t>
      </w:r>
    </w:p>
    <w:p w14:paraId="7AE4C880" w14:textId="77777777" w:rsidR="00884812" w:rsidRDefault="00884812"/>
    <w:p w14:paraId="35ECD129" w14:textId="77777777" w:rsidR="00884812" w:rsidRDefault="00000000">
      <w:pPr>
        <w:pStyle w:val="Heading4"/>
      </w:pPr>
      <w:r>
        <w:t>3. Protected Spaces and Autonomy:</w:t>
      </w:r>
    </w:p>
    <w:p w14:paraId="5920D2B5" w14:textId="77777777" w:rsidR="00884812" w:rsidRDefault="00000000">
      <w:pPr>
        <w:pStyle w:val="ListBullet"/>
      </w:pPr>
      <w:r>
        <w:t>LouLou's favorite spots remain HERS (puppy not allowed)</w:t>
      </w:r>
    </w:p>
    <w:p w14:paraId="5B40482A" w14:textId="77777777" w:rsidR="00884812" w:rsidRDefault="00000000">
      <w:pPr>
        <w:pStyle w:val="ListBullet"/>
      </w:pPr>
      <w:r>
        <w:t>Her favorite sleeping spot is off-limits to puppy</w:t>
      </w:r>
    </w:p>
    <w:p w14:paraId="4C1D4800" w14:textId="77777777" w:rsidR="00884812" w:rsidRDefault="00000000">
      <w:pPr>
        <w:pStyle w:val="ListBullet"/>
      </w:pPr>
      <w:r>
        <w:t>Her favorite outdoor sitting spot is protected</w:t>
      </w:r>
    </w:p>
    <w:p w14:paraId="1A60128D" w14:textId="77777777" w:rsidR="00884812" w:rsidRDefault="00000000">
      <w:pPr>
        <w:pStyle w:val="ListBullet"/>
      </w:pPr>
      <w:r>
        <w:t>She has retreat zones on each floor</w:t>
      </w:r>
    </w:p>
    <w:p w14:paraId="72B469EF" w14:textId="77777777" w:rsidR="00884812" w:rsidRDefault="00000000">
      <w:pPr>
        <w:pStyle w:val="ListBullet"/>
      </w:pPr>
      <w:r>
        <w:t>NEVER force LouLou to interact with puppy</w:t>
      </w:r>
    </w:p>
    <w:p w14:paraId="0E50F74E" w14:textId="77777777" w:rsidR="00884812" w:rsidRDefault="00000000">
      <w:pPr>
        <w:pStyle w:val="ListBullet"/>
      </w:pPr>
      <w:r>
        <w:t>Allow her to approach, ignore, or retreat (her choice)</w:t>
      </w:r>
    </w:p>
    <w:p w14:paraId="532C1A04" w14:textId="77777777" w:rsidR="00884812" w:rsidRDefault="00000000">
      <w:pPr>
        <w:pStyle w:val="ListBullet"/>
      </w:pPr>
      <w:r>
        <w:t>Reward her for voluntary interest in puppy</w:t>
      </w:r>
    </w:p>
    <w:p w14:paraId="5DEEEB82" w14:textId="77777777" w:rsidR="00884812" w:rsidRDefault="00000000">
      <w:pPr>
        <w:pStyle w:val="ListBullet"/>
      </w:pPr>
      <w:r>
        <w:t>Respect her boundaries completely</w:t>
      </w:r>
    </w:p>
    <w:p w14:paraId="31CDD52F" w14:textId="77777777" w:rsidR="00884812" w:rsidRDefault="00884812"/>
    <w:p w14:paraId="407848B0" w14:textId="77777777" w:rsidR="00884812" w:rsidRDefault="00000000">
      <w:pPr>
        <w:pStyle w:val="Heading4"/>
      </w:pPr>
      <w:r>
        <w:t>4. Non-Negotiable Individual Attention Schedule:</w:t>
      </w:r>
    </w:p>
    <w:p w14:paraId="61894EE5" w14:textId="77777777" w:rsidR="00884812" w:rsidRDefault="00000000">
      <w:r>
        <w:rPr>
          <w:b/>
        </w:rPr>
        <w:t>Daily, without exception:</w:t>
      </w:r>
    </w:p>
    <w:p w14:paraId="6BA4818D" w14:textId="77777777" w:rsidR="00884812" w:rsidRDefault="00884812"/>
    <w:p w14:paraId="210B00AD" w14:textId="77777777" w:rsidR="00884812" w:rsidRDefault="00000000">
      <w:pPr>
        <w:pStyle w:val="ListBullet"/>
      </w:pPr>
      <w:r>
        <w:t>LouLou: 45-60 minutes one-on-one time (split into 2-3 sessions)</w:t>
      </w:r>
    </w:p>
    <w:p w14:paraId="3E25A977" w14:textId="77777777" w:rsidR="00884812" w:rsidRDefault="00000000">
      <w:pPr>
        <w:pStyle w:val="ListBullet"/>
      </w:pPr>
      <w:r>
        <w:t>Types: Cuddles, training, walks, grooming, special activities</w:t>
      </w:r>
    </w:p>
    <w:p w14:paraId="45E3120C" w14:textId="77777777" w:rsidR="00884812" w:rsidRDefault="00000000">
      <w:pPr>
        <w:pStyle w:val="ListBullet"/>
      </w:pPr>
      <w:r>
        <w:t>Same time(s) each day (predictability is key)</w:t>
      </w:r>
    </w:p>
    <w:p w14:paraId="33382BB4" w14:textId="77777777" w:rsidR="00884812" w:rsidRDefault="00000000">
      <w:pPr>
        <w:pStyle w:val="ListBullet"/>
      </w:pPr>
      <w:r>
        <w:t>This is PRIORITY time - not optional</w:t>
      </w:r>
    </w:p>
    <w:p w14:paraId="0CF16DF6" w14:textId="77777777" w:rsidR="00884812" w:rsidRDefault="00000000">
      <w:pPr>
        <w:pStyle w:val="ListBullet"/>
      </w:pPr>
      <w:r>
        <w:t>Cachou: 30-45 minutes one-on-one time</w:t>
      </w:r>
    </w:p>
    <w:p w14:paraId="25143A7B" w14:textId="77777777" w:rsidR="00884812" w:rsidRDefault="00000000">
      <w:pPr>
        <w:pStyle w:val="ListBullet"/>
      </w:pPr>
      <w:r>
        <w:t>Puppy: Training and socialization time</w:t>
      </w:r>
    </w:p>
    <w:p w14:paraId="1414386F" w14:textId="77777777" w:rsidR="00884812" w:rsidRDefault="00000000">
      <w:pPr>
        <w:pStyle w:val="ListBullet"/>
      </w:pPr>
      <w:r>
        <w:t>Protect these times religiously</w:t>
      </w:r>
    </w:p>
    <w:p w14:paraId="66C5B331" w14:textId="77777777" w:rsidR="00884812" w:rsidRDefault="00884812"/>
    <w:p w14:paraId="497859D5" w14:textId="77777777" w:rsidR="00884812" w:rsidRDefault="00000000">
      <w:pPr>
        <w:pStyle w:val="Heading4"/>
      </w:pPr>
      <w:r>
        <w:t>5. Managing Cachou-Puppy Interactions:</w:t>
      </w:r>
    </w:p>
    <w:p w14:paraId="291B23F6" w14:textId="77777777" w:rsidR="00884812" w:rsidRDefault="00000000">
      <w:pPr>
        <w:pStyle w:val="ListBullet"/>
      </w:pPr>
      <w:r>
        <w:t>Supervise ALL interactions between Cachou and puppy for first 8-12 weeks</w:t>
      </w:r>
    </w:p>
    <w:p w14:paraId="113F5735" w14:textId="77777777" w:rsidR="00884812" w:rsidRDefault="00000000">
      <w:pPr>
        <w:pStyle w:val="ListBullet"/>
      </w:pPr>
      <w:r>
        <w:t>Interrupt rough play immediately</w:t>
      </w:r>
    </w:p>
    <w:p w14:paraId="460140A1" w14:textId="77777777" w:rsidR="00884812" w:rsidRDefault="00000000">
      <w:pPr>
        <w:pStyle w:val="ListBullet"/>
      </w:pPr>
      <w:r>
        <w:t>Use 'Drop it' and 'Gentle' commands frequently</w:t>
      </w:r>
    </w:p>
    <w:p w14:paraId="3919390E" w14:textId="77777777" w:rsidR="00884812" w:rsidRDefault="00000000">
      <w:pPr>
        <w:pStyle w:val="ListBullet"/>
      </w:pPr>
      <w:r>
        <w:t>Reward Cachou heavily for gentle behavior</w:t>
      </w:r>
    </w:p>
    <w:p w14:paraId="17AE9C64" w14:textId="77777777" w:rsidR="00884812" w:rsidRDefault="00000000">
      <w:pPr>
        <w:pStyle w:val="ListBullet"/>
      </w:pPr>
      <w:r>
        <w:t>Redirect his energy to appropriate outlets (fetch, training)</w:t>
      </w:r>
    </w:p>
    <w:p w14:paraId="20B254B0" w14:textId="77777777" w:rsidR="00884812" w:rsidRDefault="00000000">
      <w:pPr>
        <w:pStyle w:val="ListBullet"/>
      </w:pPr>
      <w:r>
        <w:t>Increase his exercise during initial weeks (he'll have more energy)</w:t>
      </w:r>
    </w:p>
    <w:p w14:paraId="7467ABCA" w14:textId="77777777" w:rsidR="00884812" w:rsidRDefault="00000000">
      <w:pPr>
        <w:pStyle w:val="ListBullet"/>
      </w:pPr>
      <w:r>
        <w:t>Use puppy nap times for Cachou's high-energy activities</w:t>
      </w:r>
    </w:p>
    <w:p w14:paraId="48366C01" w14:textId="77777777" w:rsidR="00884812" w:rsidRDefault="00000000">
      <w:pPr>
        <w:pStyle w:val="ListBullet"/>
      </w:pPr>
      <w:r>
        <w:t>Teach him to be 'gentle' through consistent reward-based training</w:t>
      </w:r>
    </w:p>
    <w:p w14:paraId="6ADA335C" w14:textId="77777777" w:rsidR="00884812" w:rsidRDefault="00000000">
      <w:pPr>
        <w:pStyle w:val="ListBullet"/>
      </w:pPr>
      <w:r>
        <w:t>Never allow bullying behavior toward puppy</w:t>
      </w:r>
    </w:p>
    <w:p w14:paraId="4FF137D3" w14:textId="77777777" w:rsidR="00884812" w:rsidRDefault="00884812"/>
    <w:p w14:paraId="73F7669A" w14:textId="77777777" w:rsidR="00884812" w:rsidRDefault="00000000">
      <w:pPr>
        <w:pStyle w:val="Heading4"/>
      </w:pPr>
      <w:r>
        <w:t>6. Puppy Training and Management:</w:t>
      </w:r>
    </w:p>
    <w:p w14:paraId="752810B0" w14:textId="77777777" w:rsidR="00884812" w:rsidRDefault="00000000">
      <w:pPr>
        <w:pStyle w:val="ListBullet"/>
      </w:pPr>
      <w:r>
        <w:t>Teach puppy to respect LouLou's space from Day 1</w:t>
      </w:r>
    </w:p>
    <w:p w14:paraId="1D151B9D" w14:textId="77777777" w:rsidR="00884812" w:rsidRDefault="00000000">
      <w:pPr>
        <w:pStyle w:val="ListBullet"/>
      </w:pPr>
      <w:r>
        <w:t>Redirect puppy if she bothers LouLou</w:t>
      </w:r>
    </w:p>
    <w:p w14:paraId="4DD10A42" w14:textId="77777777" w:rsidR="00884812" w:rsidRDefault="00000000">
      <w:pPr>
        <w:pStyle w:val="ListBullet"/>
      </w:pPr>
      <w:r>
        <w:t>Do not allow puppy to steal LouLou's toys or food</w:t>
      </w:r>
    </w:p>
    <w:p w14:paraId="678376F7" w14:textId="77777777" w:rsidR="00884812" w:rsidRDefault="00000000">
      <w:pPr>
        <w:pStyle w:val="ListBullet"/>
      </w:pPr>
      <w:r>
        <w:t>Teach puppy that LouLou's spots are off-limits</w:t>
      </w:r>
    </w:p>
    <w:p w14:paraId="3977DEA3" w14:textId="77777777" w:rsidR="00884812" w:rsidRDefault="00000000">
      <w:pPr>
        <w:pStyle w:val="ListBullet"/>
      </w:pPr>
      <w:r>
        <w:t>Reward puppy for calm behavior around adult dogs</w:t>
      </w:r>
    </w:p>
    <w:p w14:paraId="46A4E530" w14:textId="77777777" w:rsidR="00884812" w:rsidRDefault="00000000">
      <w:pPr>
        <w:pStyle w:val="ListBullet"/>
      </w:pPr>
      <w:r>
        <w:t>Provide adequate puppy-appropriate stimulation so she's not pestering adults</w:t>
      </w:r>
    </w:p>
    <w:p w14:paraId="3EF93156" w14:textId="77777777" w:rsidR="00884812" w:rsidRDefault="00000000">
      <w:r>
        <w:br w:type="page"/>
      </w:r>
    </w:p>
    <w:p w14:paraId="78E69458" w14:textId="77777777" w:rsidR="00884812" w:rsidRDefault="00000000">
      <w:pPr>
        <w:pStyle w:val="Heading3"/>
      </w:pPr>
      <w:r>
        <w:t>7.4 Daily Monitoring and Warning Signs</w:t>
      </w:r>
    </w:p>
    <w:p w14:paraId="40D5E795" w14:textId="77777777" w:rsidR="00884812" w:rsidRDefault="00000000">
      <w:r>
        <w:rPr>
          <w:b/>
          <w:sz w:val="26"/>
        </w:rPr>
        <w:t>Daily Monitoring Checklist (First 12 Weeks)</w:t>
      </w:r>
    </w:p>
    <w:p w14:paraId="69222375" w14:textId="77777777" w:rsidR="00884812" w:rsidRDefault="00884812"/>
    <w:p w14:paraId="5DB721A9" w14:textId="77777777" w:rsidR="00884812" w:rsidRDefault="00000000">
      <w:r>
        <w:t>Track these DAILY for each dog (keep written log):</w:t>
      </w:r>
    </w:p>
    <w:p w14:paraId="55932849" w14:textId="77777777" w:rsidR="00884812" w:rsidRDefault="00884812"/>
    <w:tbl>
      <w:tblPr>
        <w:tblStyle w:val="LightGrid-Accent1"/>
        <w:tblW w:w="0" w:type="auto"/>
        <w:tblLook w:val="04A0" w:firstRow="1" w:lastRow="0" w:firstColumn="1" w:lastColumn="0" w:noHBand="0" w:noVBand="1"/>
      </w:tblPr>
      <w:tblGrid>
        <w:gridCol w:w="3591"/>
        <w:gridCol w:w="2632"/>
        <w:gridCol w:w="2633"/>
      </w:tblGrid>
      <w:tr w:rsidR="00884812" w14:paraId="0CA20E17" w14:textId="77777777" w:rsidTr="00884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D54D6" w14:textId="77777777" w:rsidR="00884812" w:rsidRDefault="00000000">
            <w:r>
              <w:t>Indicator</w:t>
            </w:r>
          </w:p>
        </w:tc>
        <w:tc>
          <w:tcPr>
            <w:tcW w:w="2880" w:type="dxa"/>
          </w:tcPr>
          <w:p w14:paraId="282C40D4" w14:textId="77777777" w:rsidR="00884812" w:rsidRDefault="00000000">
            <w:pPr>
              <w:cnfStyle w:val="100000000000" w:firstRow="1" w:lastRow="0" w:firstColumn="0" w:lastColumn="0" w:oddVBand="0" w:evenVBand="0" w:oddHBand="0" w:evenHBand="0" w:firstRowFirstColumn="0" w:firstRowLastColumn="0" w:lastRowFirstColumn="0" w:lastRowLastColumn="0"/>
            </w:pPr>
            <w:r>
              <w:t>LouLou</w:t>
            </w:r>
          </w:p>
        </w:tc>
        <w:tc>
          <w:tcPr>
            <w:tcW w:w="2880" w:type="dxa"/>
          </w:tcPr>
          <w:p w14:paraId="44BFC980" w14:textId="77777777" w:rsidR="00884812" w:rsidRDefault="00000000">
            <w:pPr>
              <w:cnfStyle w:val="100000000000" w:firstRow="1" w:lastRow="0" w:firstColumn="0" w:lastColumn="0" w:oddVBand="0" w:evenVBand="0" w:oddHBand="0" w:evenHBand="0" w:firstRowFirstColumn="0" w:firstRowLastColumn="0" w:lastRowFirstColumn="0" w:lastRowLastColumn="0"/>
            </w:pPr>
            <w:r>
              <w:t>Cachou</w:t>
            </w:r>
          </w:p>
        </w:tc>
      </w:tr>
      <w:tr w:rsidR="00884812" w14:paraId="64A79D6A"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352FC" w14:textId="77777777" w:rsidR="00884812" w:rsidRDefault="00000000">
            <w:r>
              <w:t>Appetite (normal/decreased/increased)</w:t>
            </w:r>
          </w:p>
        </w:tc>
        <w:tc>
          <w:tcPr>
            <w:tcW w:w="2880" w:type="dxa"/>
          </w:tcPr>
          <w:p w14:paraId="5A936416"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c>
          <w:tcPr>
            <w:tcW w:w="2880" w:type="dxa"/>
          </w:tcPr>
          <w:p w14:paraId="63739853"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r>
      <w:tr w:rsidR="00884812" w14:paraId="3B168A1E"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ECF9E" w14:textId="77777777" w:rsidR="00884812" w:rsidRDefault="00000000">
            <w:r>
              <w:t>Water intake</w:t>
            </w:r>
          </w:p>
        </w:tc>
        <w:tc>
          <w:tcPr>
            <w:tcW w:w="2880" w:type="dxa"/>
          </w:tcPr>
          <w:p w14:paraId="237F874A"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c>
          <w:tcPr>
            <w:tcW w:w="2880" w:type="dxa"/>
          </w:tcPr>
          <w:p w14:paraId="6E75DFC5"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r>
      <w:tr w:rsidR="00884812" w14:paraId="5C7CAF60"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D7CFC" w14:textId="77777777" w:rsidR="00884812" w:rsidRDefault="00000000">
            <w:r>
              <w:t>Social engagement with you</w:t>
            </w:r>
          </w:p>
        </w:tc>
        <w:tc>
          <w:tcPr>
            <w:tcW w:w="2880" w:type="dxa"/>
          </w:tcPr>
          <w:p w14:paraId="0270B275"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c>
          <w:tcPr>
            <w:tcW w:w="2880" w:type="dxa"/>
          </w:tcPr>
          <w:p w14:paraId="387ADCFD"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r>
      <w:tr w:rsidR="00884812" w14:paraId="783603D9"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0E213" w14:textId="77777777" w:rsidR="00884812" w:rsidRDefault="00000000">
            <w:r>
              <w:t>Play behavior</w:t>
            </w:r>
          </w:p>
        </w:tc>
        <w:tc>
          <w:tcPr>
            <w:tcW w:w="2880" w:type="dxa"/>
          </w:tcPr>
          <w:p w14:paraId="3DCDB178"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c>
          <w:tcPr>
            <w:tcW w:w="2880" w:type="dxa"/>
          </w:tcPr>
          <w:p w14:paraId="171E15C6"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r>
      <w:tr w:rsidR="00884812" w14:paraId="307B2E94"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EA181" w14:textId="77777777" w:rsidR="00884812" w:rsidRDefault="00000000">
            <w:r>
              <w:t>Sleep quality</w:t>
            </w:r>
          </w:p>
        </w:tc>
        <w:tc>
          <w:tcPr>
            <w:tcW w:w="2880" w:type="dxa"/>
          </w:tcPr>
          <w:p w14:paraId="3CC6AD80"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c>
          <w:tcPr>
            <w:tcW w:w="2880" w:type="dxa"/>
          </w:tcPr>
          <w:p w14:paraId="2CFAE6F6"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r>
      <w:tr w:rsidR="00884812" w14:paraId="35321C12"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6BAFD" w14:textId="77777777" w:rsidR="00884812" w:rsidRDefault="00000000">
            <w:r>
              <w:t>Stress signals (humping frequency, etc.)</w:t>
            </w:r>
          </w:p>
        </w:tc>
        <w:tc>
          <w:tcPr>
            <w:tcW w:w="2880" w:type="dxa"/>
          </w:tcPr>
          <w:p w14:paraId="7D301981"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c>
          <w:tcPr>
            <w:tcW w:w="2880" w:type="dxa"/>
          </w:tcPr>
          <w:p w14:paraId="394F6067"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r>
      <w:tr w:rsidR="00884812" w14:paraId="278D7AA4"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BB169" w14:textId="77777777" w:rsidR="00884812" w:rsidRDefault="00000000">
            <w:r>
              <w:t>Interaction with puppy (positive/neutral/negative/avoiding)</w:t>
            </w:r>
          </w:p>
        </w:tc>
        <w:tc>
          <w:tcPr>
            <w:tcW w:w="2880" w:type="dxa"/>
          </w:tcPr>
          <w:p w14:paraId="6481DEEF"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c>
          <w:tcPr>
            <w:tcW w:w="2880" w:type="dxa"/>
          </w:tcPr>
          <w:p w14:paraId="65527633"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r>
      <w:tr w:rsidR="00884812" w14:paraId="4B7D4A62"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69F92" w14:textId="77777777" w:rsidR="00884812" w:rsidRDefault="00000000">
            <w:r>
              <w:t>Interaction with other dog</w:t>
            </w:r>
          </w:p>
        </w:tc>
        <w:tc>
          <w:tcPr>
            <w:tcW w:w="2880" w:type="dxa"/>
          </w:tcPr>
          <w:p w14:paraId="08449483"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c>
          <w:tcPr>
            <w:tcW w:w="2880" w:type="dxa"/>
          </w:tcPr>
          <w:p w14:paraId="4A020B6E"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r>
      <w:tr w:rsidR="00884812" w14:paraId="4D9014C5"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B801F" w14:textId="77777777" w:rsidR="00884812" w:rsidRDefault="00000000">
            <w:r>
              <w:t>Overall mood (happy/neutral/withdrawn)</w:t>
            </w:r>
          </w:p>
        </w:tc>
        <w:tc>
          <w:tcPr>
            <w:tcW w:w="2880" w:type="dxa"/>
          </w:tcPr>
          <w:p w14:paraId="088EFC08"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c>
          <w:tcPr>
            <w:tcW w:w="2880" w:type="dxa"/>
          </w:tcPr>
          <w:p w14:paraId="70677F6B" w14:textId="77777777" w:rsidR="00884812" w:rsidRDefault="00884812">
            <w:pPr>
              <w:cnfStyle w:val="000000100000" w:firstRow="0" w:lastRow="0" w:firstColumn="0" w:lastColumn="0" w:oddVBand="0" w:evenVBand="0" w:oddHBand="1" w:evenHBand="0" w:firstRowFirstColumn="0" w:firstRowLastColumn="0" w:lastRowFirstColumn="0" w:lastRowLastColumn="0"/>
            </w:pPr>
          </w:p>
        </w:tc>
      </w:tr>
      <w:tr w:rsidR="00884812" w14:paraId="3B3E4B87"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9AECC" w14:textId="77777777" w:rsidR="00884812" w:rsidRDefault="00000000">
            <w:r>
              <w:t>Any concerning behaviors or changes</w:t>
            </w:r>
          </w:p>
        </w:tc>
        <w:tc>
          <w:tcPr>
            <w:tcW w:w="2880" w:type="dxa"/>
          </w:tcPr>
          <w:p w14:paraId="76338ACB"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c>
          <w:tcPr>
            <w:tcW w:w="2880" w:type="dxa"/>
          </w:tcPr>
          <w:p w14:paraId="326080E9" w14:textId="77777777" w:rsidR="00884812" w:rsidRDefault="00884812">
            <w:pPr>
              <w:cnfStyle w:val="000000010000" w:firstRow="0" w:lastRow="0" w:firstColumn="0" w:lastColumn="0" w:oddVBand="0" w:evenVBand="0" w:oddHBand="0" w:evenHBand="1" w:firstRowFirstColumn="0" w:firstRowLastColumn="0" w:lastRowFirstColumn="0" w:lastRowLastColumn="0"/>
            </w:pPr>
          </w:p>
        </w:tc>
      </w:tr>
    </w:tbl>
    <w:p w14:paraId="5FE44E8F" w14:textId="77777777" w:rsidR="00884812" w:rsidRDefault="00884812"/>
    <w:p w14:paraId="54A6BFF4" w14:textId="77777777" w:rsidR="00884812" w:rsidRDefault="00884812"/>
    <w:p w14:paraId="1C1EE516" w14:textId="77777777" w:rsidR="00884812" w:rsidRDefault="00000000">
      <w:r>
        <w:rPr>
          <w:b/>
        </w:rPr>
        <w:t>GREEN LIGHT - Success Indicators:</w:t>
      </w:r>
    </w:p>
    <w:p w14:paraId="6847309E" w14:textId="77777777" w:rsidR="00884812" w:rsidRDefault="00884812"/>
    <w:p w14:paraId="0E20FD03" w14:textId="77777777" w:rsidR="00884812" w:rsidRDefault="00000000">
      <w:r>
        <w:t>For LouLou (what you want to see):</w:t>
      </w:r>
    </w:p>
    <w:p w14:paraId="229706E0" w14:textId="77777777" w:rsidR="00884812" w:rsidRDefault="00000000">
      <w:pPr>
        <w:pStyle w:val="ListBullet"/>
      </w:pPr>
      <w:r>
        <w:t>✓ Maintains normal appetite and eating patterns</w:t>
      </w:r>
    </w:p>
    <w:p w14:paraId="16EF8E5A" w14:textId="77777777" w:rsidR="00884812" w:rsidRDefault="00000000">
      <w:pPr>
        <w:pStyle w:val="ListBullet"/>
      </w:pPr>
      <w:r>
        <w:t>✓ Continues to seek your attention and cuddling</w:t>
      </w:r>
    </w:p>
    <w:p w14:paraId="7F34D767" w14:textId="77777777" w:rsidR="00884812" w:rsidRDefault="00000000">
      <w:pPr>
        <w:pStyle w:val="ListBullet"/>
      </w:pPr>
      <w:r>
        <w:t>✓ Anxiety behaviors (bed humping) do NOT increase</w:t>
      </w:r>
    </w:p>
    <w:p w14:paraId="293879EA" w14:textId="77777777" w:rsidR="00884812" w:rsidRDefault="00000000">
      <w:pPr>
        <w:pStyle w:val="ListBullet"/>
      </w:pPr>
      <w:r>
        <w:t>✓ Shows neutral tolerance or mild curiosity toward puppy</w:t>
      </w:r>
    </w:p>
    <w:p w14:paraId="76A9C445" w14:textId="77777777" w:rsidR="00884812" w:rsidRDefault="00000000">
      <w:pPr>
        <w:pStyle w:val="ListBullet"/>
      </w:pPr>
      <w:r>
        <w:t>✓ Uses retreat spaces appropriately (not hiding excessively)</w:t>
      </w:r>
    </w:p>
    <w:p w14:paraId="69DB8918" w14:textId="77777777" w:rsidR="00884812" w:rsidRDefault="00000000">
      <w:pPr>
        <w:pStyle w:val="ListBullet"/>
      </w:pPr>
      <w:r>
        <w:t>✓ Maintains normal relationship with you</w:t>
      </w:r>
    </w:p>
    <w:p w14:paraId="26274B7E" w14:textId="77777777" w:rsidR="00884812" w:rsidRDefault="00000000">
      <w:pPr>
        <w:pStyle w:val="ListBullet"/>
      </w:pPr>
      <w:r>
        <w:t>✓ Sleeping normally</w:t>
      </w:r>
    </w:p>
    <w:p w14:paraId="4C87D838" w14:textId="77777777" w:rsidR="00884812" w:rsidRDefault="00000000">
      <w:pPr>
        <w:pStyle w:val="ListBullet"/>
      </w:pPr>
      <w:r>
        <w:t>✓ No UTI symptoms</w:t>
      </w:r>
    </w:p>
    <w:p w14:paraId="127EC612" w14:textId="77777777" w:rsidR="00884812" w:rsidRDefault="00000000">
      <w:pPr>
        <w:pStyle w:val="ListBullet"/>
      </w:pPr>
      <w:r>
        <w:t>✓ May ignore puppy (this is FINE - she doesn't need to engage)</w:t>
      </w:r>
    </w:p>
    <w:p w14:paraId="24815F55" w14:textId="77777777" w:rsidR="00884812" w:rsidRDefault="00884812"/>
    <w:p w14:paraId="1232FB9A" w14:textId="77777777" w:rsidR="00884812" w:rsidRDefault="00000000">
      <w:r>
        <w:t>For Cachou:</w:t>
      </w:r>
    </w:p>
    <w:p w14:paraId="48EAED81" w14:textId="77777777" w:rsidR="00884812" w:rsidRDefault="00000000">
      <w:pPr>
        <w:pStyle w:val="ListBullet"/>
      </w:pPr>
      <w:r>
        <w:t>✓ Shows interest in puppy but can be redirected</w:t>
      </w:r>
    </w:p>
    <w:p w14:paraId="77A64E4B" w14:textId="77777777" w:rsidR="00884812" w:rsidRDefault="00000000">
      <w:pPr>
        <w:pStyle w:val="ListBullet"/>
      </w:pPr>
      <w:r>
        <w:t>✓ Responds to commands around puppy</w:t>
      </w:r>
    </w:p>
    <w:p w14:paraId="42168AAF" w14:textId="77777777" w:rsidR="00884812" w:rsidRDefault="00000000">
      <w:pPr>
        <w:pStyle w:val="ListBullet"/>
      </w:pPr>
      <w:r>
        <w:t>✓ Play style can be interrupted and modified</w:t>
      </w:r>
    </w:p>
    <w:p w14:paraId="75D32394" w14:textId="77777777" w:rsidR="00884812" w:rsidRDefault="00000000">
      <w:pPr>
        <w:pStyle w:val="ListBullet"/>
      </w:pPr>
      <w:r>
        <w:t>✓ No aggression or excessive roughness</w:t>
      </w:r>
    </w:p>
    <w:p w14:paraId="4008D3F6" w14:textId="77777777" w:rsidR="00884812" w:rsidRDefault="00000000">
      <w:pPr>
        <w:pStyle w:val="ListBullet"/>
      </w:pPr>
      <w:r>
        <w:t>✓ Maintains normal energy and routine</w:t>
      </w:r>
    </w:p>
    <w:p w14:paraId="2DB84D20" w14:textId="77777777" w:rsidR="00884812" w:rsidRDefault="00884812"/>
    <w:p w14:paraId="1273866A" w14:textId="77777777" w:rsidR="00884812" w:rsidRDefault="00000000">
      <w:r>
        <w:t>For Puppy:</w:t>
      </w:r>
    </w:p>
    <w:p w14:paraId="74F8566A" w14:textId="77777777" w:rsidR="00884812" w:rsidRDefault="00000000">
      <w:pPr>
        <w:pStyle w:val="ListBullet"/>
      </w:pPr>
      <w:r>
        <w:t>✓ Curious and confident (not fearful)</w:t>
      </w:r>
    </w:p>
    <w:p w14:paraId="76180C67" w14:textId="77777777" w:rsidR="00884812" w:rsidRDefault="00000000">
      <w:pPr>
        <w:pStyle w:val="ListBullet"/>
      </w:pPr>
      <w:r>
        <w:t>✓ Eating and sleeping well</w:t>
      </w:r>
    </w:p>
    <w:p w14:paraId="13A0BAD7" w14:textId="77777777" w:rsidR="00884812" w:rsidRDefault="00000000">
      <w:pPr>
        <w:pStyle w:val="ListBullet"/>
      </w:pPr>
      <w:r>
        <w:t>✓ Shows interest in both adult dogs</w:t>
      </w:r>
    </w:p>
    <w:p w14:paraId="182C817B" w14:textId="77777777" w:rsidR="00884812" w:rsidRDefault="00000000">
      <w:pPr>
        <w:pStyle w:val="ListBullet"/>
      </w:pPr>
      <w:r>
        <w:t>✓ Recovers quickly from corrections</w:t>
      </w:r>
    </w:p>
    <w:p w14:paraId="7E700813" w14:textId="77777777" w:rsidR="00884812" w:rsidRDefault="00000000">
      <w:pPr>
        <w:pStyle w:val="ListBullet"/>
      </w:pPr>
      <w:r>
        <w:t>✓ Respects LouLou's boundaries</w:t>
      </w:r>
    </w:p>
    <w:p w14:paraId="2AF2AA2E" w14:textId="77777777" w:rsidR="00884812" w:rsidRDefault="00884812"/>
    <w:p w14:paraId="3A776221" w14:textId="77777777" w:rsidR="00884812" w:rsidRDefault="00884812"/>
    <w:p w14:paraId="10FC6767" w14:textId="77777777" w:rsidR="00884812" w:rsidRDefault="00000000">
      <w:r>
        <w:rPr>
          <w:b/>
        </w:rPr>
        <w:t>YELLOW LIGHT - Warning Signs (Call Behaviorist):</w:t>
      </w:r>
    </w:p>
    <w:p w14:paraId="3E17A4F9" w14:textId="77777777" w:rsidR="00884812" w:rsidRDefault="00884812"/>
    <w:p w14:paraId="2C20B408" w14:textId="77777777" w:rsidR="00884812" w:rsidRDefault="00000000">
      <w:r>
        <w:t>For LouLou (intervene immediately):</w:t>
      </w:r>
    </w:p>
    <w:p w14:paraId="7DA76CFF" w14:textId="77777777" w:rsidR="00884812" w:rsidRDefault="00000000">
      <w:pPr>
        <w:pStyle w:val="ListBullet"/>
      </w:pPr>
      <w:r>
        <w:t>⚠ Decreased appetite for more than 2 consecutive days</w:t>
      </w:r>
    </w:p>
    <w:p w14:paraId="1B0D6787" w14:textId="77777777" w:rsidR="00884812" w:rsidRDefault="00000000">
      <w:pPr>
        <w:pStyle w:val="ListBullet"/>
      </w:pPr>
      <w:r>
        <w:t>⚠ Avoiding your attention or cuddling</w:t>
      </w:r>
    </w:p>
    <w:p w14:paraId="6C49674E" w14:textId="77777777" w:rsidR="00884812" w:rsidRDefault="00000000">
      <w:pPr>
        <w:pStyle w:val="ListBullet"/>
      </w:pPr>
      <w:r>
        <w:t>⚠ Increased anxiety behaviors (humping more frequent)</w:t>
      </w:r>
    </w:p>
    <w:p w14:paraId="570CFD31" w14:textId="77777777" w:rsidR="00884812" w:rsidRDefault="00000000">
      <w:pPr>
        <w:pStyle w:val="ListBullet"/>
      </w:pPr>
      <w:r>
        <w:t>⚠ Spending significantly more time alone/isolated</w:t>
      </w:r>
    </w:p>
    <w:p w14:paraId="285A232F" w14:textId="77777777" w:rsidR="00884812" w:rsidRDefault="00000000">
      <w:pPr>
        <w:pStyle w:val="ListBullet"/>
      </w:pPr>
      <w:r>
        <w:t>⚠ Signs of depression (lethargy, disinterest in usual activities)</w:t>
      </w:r>
    </w:p>
    <w:p w14:paraId="25048882" w14:textId="77777777" w:rsidR="00884812" w:rsidRDefault="00000000">
      <w:pPr>
        <w:pStyle w:val="ListBullet"/>
      </w:pPr>
      <w:r>
        <w:t>⚠ Any UTI symptoms (stress indicator)</w:t>
      </w:r>
    </w:p>
    <w:p w14:paraId="39F5B32D" w14:textId="77777777" w:rsidR="00884812" w:rsidRDefault="00000000">
      <w:pPr>
        <w:pStyle w:val="ListBullet"/>
      </w:pPr>
      <w:r>
        <w:t>⚠ Behavior changes reminiscent of previous depression</w:t>
      </w:r>
    </w:p>
    <w:p w14:paraId="21E797EC" w14:textId="77777777" w:rsidR="00884812" w:rsidRDefault="00000000">
      <w:pPr>
        <w:pStyle w:val="ListBullet"/>
      </w:pPr>
      <w:r>
        <w:t>⚠ Actively avoiding areas where puppy is</w:t>
      </w:r>
    </w:p>
    <w:p w14:paraId="4CBBF2A7" w14:textId="77777777" w:rsidR="00884812" w:rsidRDefault="00884812"/>
    <w:p w14:paraId="6158DA2A" w14:textId="77777777" w:rsidR="00884812" w:rsidRDefault="00000000">
      <w:r>
        <w:t>For Cachou:</w:t>
      </w:r>
    </w:p>
    <w:p w14:paraId="28B673DF" w14:textId="77777777" w:rsidR="00884812" w:rsidRDefault="00000000">
      <w:pPr>
        <w:pStyle w:val="ListBullet"/>
      </w:pPr>
      <w:r>
        <w:t>⚠ Cannot be redirected from rough play</w:t>
      </w:r>
    </w:p>
    <w:p w14:paraId="7A87FA17" w14:textId="77777777" w:rsidR="00884812" w:rsidRDefault="00000000">
      <w:pPr>
        <w:pStyle w:val="ListBullet"/>
      </w:pPr>
      <w:r>
        <w:t>⚠ Ignores commands around puppy</w:t>
      </w:r>
    </w:p>
    <w:p w14:paraId="4D923A84" w14:textId="77777777" w:rsidR="00884812" w:rsidRDefault="00000000">
      <w:pPr>
        <w:pStyle w:val="ListBullet"/>
      </w:pPr>
      <w:r>
        <w:t>⚠ Play intensity escalating despite interventions</w:t>
      </w:r>
    </w:p>
    <w:p w14:paraId="7DDBC506" w14:textId="77777777" w:rsidR="00884812" w:rsidRDefault="00000000">
      <w:pPr>
        <w:pStyle w:val="ListBullet"/>
      </w:pPr>
      <w:r>
        <w:t>⚠ Any aggressive displays (even minor)</w:t>
      </w:r>
    </w:p>
    <w:p w14:paraId="732266AC" w14:textId="77777777" w:rsidR="00884812" w:rsidRDefault="00884812"/>
    <w:p w14:paraId="09C9B91E" w14:textId="77777777" w:rsidR="00884812" w:rsidRDefault="00000000">
      <w:r>
        <w:t>For Puppy:</w:t>
      </w:r>
    </w:p>
    <w:p w14:paraId="1ACF6547" w14:textId="77777777" w:rsidR="00884812" w:rsidRDefault="00000000">
      <w:pPr>
        <w:pStyle w:val="ListBullet"/>
      </w:pPr>
      <w:r>
        <w:t>⚠ Shows fear of either adult dog</w:t>
      </w:r>
    </w:p>
    <w:p w14:paraId="216D232C" w14:textId="77777777" w:rsidR="00884812" w:rsidRDefault="00000000">
      <w:pPr>
        <w:pStyle w:val="ListBullet"/>
      </w:pPr>
      <w:r>
        <w:t>⚠ Excessive submission or cowering</w:t>
      </w:r>
    </w:p>
    <w:p w14:paraId="72EB024F" w14:textId="77777777" w:rsidR="00884812" w:rsidRDefault="00000000">
      <w:pPr>
        <w:pStyle w:val="ListBullet"/>
      </w:pPr>
      <w:r>
        <w:t>⚠ Avoiding adult dogs completely</w:t>
      </w:r>
    </w:p>
    <w:p w14:paraId="3CC47ACC" w14:textId="77777777" w:rsidR="00884812" w:rsidRDefault="00884812"/>
    <w:p w14:paraId="58A7C5BD" w14:textId="77777777" w:rsidR="00884812" w:rsidRDefault="00884812"/>
    <w:p w14:paraId="3759D780" w14:textId="77777777" w:rsidR="00884812" w:rsidRDefault="00000000">
      <w:r>
        <w:rPr>
          <w:b/>
        </w:rPr>
        <w:t>RED LIGHT - Crisis Indicators (Immediate Action Required):</w:t>
      </w:r>
    </w:p>
    <w:p w14:paraId="0CAD1C4D" w14:textId="77777777" w:rsidR="00884812" w:rsidRDefault="00884812"/>
    <w:p w14:paraId="68235E6F" w14:textId="77777777" w:rsidR="00884812" w:rsidRDefault="00000000">
      <w:r>
        <w:t>STOP integration immediately and call professionals:</w:t>
      </w:r>
    </w:p>
    <w:p w14:paraId="2FEAA576" w14:textId="77777777" w:rsidR="00884812" w:rsidRDefault="00000000">
      <w:pPr>
        <w:pStyle w:val="ListBullet"/>
      </w:pPr>
      <w:r>
        <w:t>🛑 LouLou shows significant withdrawal (similar to previous depression)</w:t>
      </w:r>
    </w:p>
    <w:p w14:paraId="57DA713D" w14:textId="77777777" w:rsidR="00884812" w:rsidRDefault="00000000">
      <w:pPr>
        <w:pStyle w:val="ListBullet"/>
      </w:pPr>
      <w:r>
        <w:t>🛑 LouLou stops eating for more than 24 hours</w:t>
      </w:r>
    </w:p>
    <w:p w14:paraId="72371509" w14:textId="77777777" w:rsidR="00884812" w:rsidRDefault="00000000">
      <w:pPr>
        <w:pStyle w:val="ListBullet"/>
      </w:pPr>
      <w:r>
        <w:t>🛑 Any aggressive incident between any dogs</w:t>
      </w:r>
    </w:p>
    <w:p w14:paraId="462EFF58" w14:textId="77777777" w:rsidR="00884812" w:rsidRDefault="00000000">
      <w:pPr>
        <w:pStyle w:val="ListBullet"/>
      </w:pPr>
      <w:r>
        <w:t>🛑 Puppy is injured during play</w:t>
      </w:r>
    </w:p>
    <w:p w14:paraId="14069D3A" w14:textId="77777777" w:rsidR="00884812" w:rsidRDefault="00000000">
      <w:pPr>
        <w:pStyle w:val="ListBullet"/>
      </w:pPr>
      <w:r>
        <w:t>🛑 LouLou develops UTI or stress-related illness</w:t>
      </w:r>
    </w:p>
    <w:p w14:paraId="5CCA6DC5" w14:textId="77777777" w:rsidR="00884812" w:rsidRDefault="00000000">
      <w:pPr>
        <w:pStyle w:val="ListBullet"/>
      </w:pPr>
      <w:r>
        <w:t>🛑 Cachou's rough play causes injury despite interventions</w:t>
      </w:r>
    </w:p>
    <w:p w14:paraId="5CE20524" w14:textId="77777777" w:rsidR="00884812" w:rsidRDefault="00000000">
      <w:pPr>
        <w:pStyle w:val="ListBullet"/>
      </w:pPr>
      <w:r>
        <w:t>🛑 Any dog shows severe distress</w:t>
      </w:r>
    </w:p>
    <w:p w14:paraId="65EC2977" w14:textId="77777777" w:rsidR="00884812" w:rsidRDefault="00000000">
      <w:pPr>
        <w:pStyle w:val="ListBullet"/>
      </w:pPr>
      <w:r>
        <w:t>🛑 LouLou's depression symptoms persist beyond 1 week despite interventions</w:t>
      </w:r>
    </w:p>
    <w:p w14:paraId="2FFFAFF2" w14:textId="77777777" w:rsidR="00884812" w:rsidRDefault="00000000">
      <w:r>
        <w:br w:type="page"/>
      </w:r>
    </w:p>
    <w:p w14:paraId="7F0D9819" w14:textId="77777777" w:rsidR="00884812" w:rsidRDefault="00000000">
      <w:pPr>
        <w:pStyle w:val="Heading3"/>
      </w:pPr>
      <w:r>
        <w:t>7.5 Expected Integration Timeline</w:t>
      </w:r>
    </w:p>
    <w:p w14:paraId="4790F855" w14:textId="77777777" w:rsidR="00884812" w:rsidRDefault="00000000">
      <w:r>
        <w:rPr>
          <w:b/>
        </w:rPr>
        <w:t>WEEKS 1-2: Intense Supervision Phase</w:t>
      </w:r>
    </w:p>
    <w:p w14:paraId="1F93BB75" w14:textId="77777777" w:rsidR="00884812" w:rsidRDefault="00884812"/>
    <w:p w14:paraId="018B4489" w14:textId="77777777" w:rsidR="00884812" w:rsidRDefault="00000000">
      <w:r>
        <w:t>Expected dynamics:</w:t>
      </w:r>
    </w:p>
    <w:p w14:paraId="56D0E4C1" w14:textId="77777777" w:rsidR="00884812" w:rsidRDefault="00000000">
      <w:pPr>
        <w:pStyle w:val="ListBullet"/>
      </w:pPr>
      <w:r>
        <w:t>All interactions fully supervised and controlled</w:t>
      </w:r>
    </w:p>
    <w:p w14:paraId="26E4A7AB" w14:textId="77777777" w:rsidR="00884812" w:rsidRDefault="00000000">
      <w:pPr>
        <w:pStyle w:val="ListBullet"/>
      </w:pPr>
      <w:r>
        <w:t>Dogs mostly separated with brief, structured interactions</w:t>
      </w:r>
    </w:p>
    <w:p w14:paraId="2D010B1D" w14:textId="77777777" w:rsidR="00884812" w:rsidRDefault="00000000">
      <w:pPr>
        <w:pStyle w:val="ListBullet"/>
      </w:pPr>
      <w:r>
        <w:t>LouLou likely shows curiosity, indifference, or mild wariness (all normal)</w:t>
      </w:r>
    </w:p>
    <w:p w14:paraId="1C140FA9" w14:textId="77777777" w:rsidR="00884812" w:rsidRDefault="00000000">
      <w:pPr>
        <w:pStyle w:val="ListBullet"/>
      </w:pPr>
      <w:r>
        <w:t>Cachou shows high interest, needs frequent redirection</w:t>
      </w:r>
    </w:p>
    <w:p w14:paraId="48A97BBE" w14:textId="77777777" w:rsidR="00884812" w:rsidRDefault="00000000">
      <w:pPr>
        <w:pStyle w:val="ListBullet"/>
      </w:pPr>
      <w:r>
        <w:t>Puppy adjusting to new environment</w:t>
      </w:r>
    </w:p>
    <w:p w14:paraId="28FD0E74" w14:textId="77777777" w:rsidR="00884812" w:rsidRDefault="00000000">
      <w:pPr>
        <w:pStyle w:val="ListBullet"/>
      </w:pPr>
      <w:r>
        <w:t>Household routine disrupted (expect exhaustion)</w:t>
      </w:r>
    </w:p>
    <w:p w14:paraId="0F20373C" w14:textId="77777777" w:rsidR="00884812" w:rsidRDefault="00000000">
      <w:pPr>
        <w:pStyle w:val="ListBullet"/>
      </w:pPr>
      <w:r>
        <w:t>This is the CRITICAL window - prevent mistakes that caused previous depression</w:t>
      </w:r>
    </w:p>
    <w:p w14:paraId="61F3AA06" w14:textId="77777777" w:rsidR="00884812" w:rsidRDefault="00884812"/>
    <w:p w14:paraId="5BCE8EFB" w14:textId="77777777" w:rsidR="00884812" w:rsidRDefault="00000000">
      <w:r>
        <w:t>Your focus:</w:t>
      </w:r>
    </w:p>
    <w:p w14:paraId="1E50151E" w14:textId="77777777" w:rsidR="00884812" w:rsidRDefault="00000000">
      <w:pPr>
        <w:pStyle w:val="ListBullet"/>
      </w:pPr>
      <w:r>
        <w:t>Implementing LouLou protection protocols religiously</w:t>
      </w:r>
    </w:p>
    <w:p w14:paraId="0146E2E3" w14:textId="77777777" w:rsidR="00884812" w:rsidRDefault="00000000">
      <w:pPr>
        <w:pStyle w:val="ListBullet"/>
      </w:pPr>
      <w:r>
        <w:t>Managing Cachou's excitement</w:t>
      </w:r>
    </w:p>
    <w:p w14:paraId="177AE0C7" w14:textId="77777777" w:rsidR="00884812" w:rsidRDefault="00000000">
      <w:pPr>
        <w:pStyle w:val="ListBullet"/>
      </w:pPr>
      <w:r>
        <w:t>Puppy basic training (house, crate)</w:t>
      </w:r>
    </w:p>
    <w:p w14:paraId="600E029E" w14:textId="77777777" w:rsidR="00884812" w:rsidRDefault="00000000">
      <w:pPr>
        <w:pStyle w:val="ListBullet"/>
      </w:pPr>
      <w:r>
        <w:t>Monitoring LouLou constantly for depression signs</w:t>
      </w:r>
    </w:p>
    <w:p w14:paraId="148741F4" w14:textId="77777777" w:rsidR="00884812" w:rsidRDefault="00000000">
      <w:pPr>
        <w:pStyle w:val="ListBullet"/>
      </w:pPr>
      <w:r>
        <w:t>Maintaining special attention routines</w:t>
      </w:r>
    </w:p>
    <w:p w14:paraId="23F9E1A5" w14:textId="77777777" w:rsidR="00884812" w:rsidRDefault="00884812"/>
    <w:p w14:paraId="44522CAA" w14:textId="77777777" w:rsidR="00884812" w:rsidRDefault="00000000">
      <w:r>
        <w:t>Success markers:</w:t>
      </w:r>
    </w:p>
    <w:p w14:paraId="1F8858AA" w14:textId="77777777" w:rsidR="00884812" w:rsidRDefault="00000000">
      <w:pPr>
        <w:pStyle w:val="ListBullet"/>
      </w:pPr>
      <w:r>
        <w:t>LouLou eating normally</w:t>
      </w:r>
    </w:p>
    <w:p w14:paraId="4CBE429B" w14:textId="77777777" w:rsidR="00884812" w:rsidRDefault="00000000">
      <w:pPr>
        <w:pStyle w:val="ListBullet"/>
      </w:pPr>
      <w:r>
        <w:t>LouLou still seeking your attention</w:t>
      </w:r>
    </w:p>
    <w:p w14:paraId="3A0E0DC6" w14:textId="77777777" w:rsidR="00884812" w:rsidRDefault="00000000">
      <w:pPr>
        <w:pStyle w:val="ListBullet"/>
      </w:pPr>
      <w:r>
        <w:t>No increase in anxiety behaviors</w:t>
      </w:r>
    </w:p>
    <w:p w14:paraId="48333A1F" w14:textId="77777777" w:rsidR="00884812" w:rsidRDefault="00000000">
      <w:pPr>
        <w:pStyle w:val="ListBullet"/>
      </w:pPr>
      <w:r>
        <w:t>Peaceful coexistence emerging</w:t>
      </w:r>
    </w:p>
    <w:p w14:paraId="7049A541" w14:textId="77777777" w:rsidR="00884812" w:rsidRDefault="00884812"/>
    <w:p w14:paraId="5455A154" w14:textId="77777777" w:rsidR="00884812" w:rsidRDefault="00884812"/>
    <w:p w14:paraId="741AF0F3" w14:textId="77777777" w:rsidR="00884812" w:rsidRDefault="00000000">
      <w:r>
        <w:rPr>
          <w:b/>
        </w:rPr>
        <w:t>WEEKS 3-6: Gradual Integration Phase</w:t>
      </w:r>
    </w:p>
    <w:p w14:paraId="489A8786" w14:textId="77777777" w:rsidR="00884812" w:rsidRDefault="00884812"/>
    <w:p w14:paraId="6B4DF313" w14:textId="77777777" w:rsidR="00884812" w:rsidRDefault="00000000">
      <w:r>
        <w:t>Expected dynamics:</w:t>
      </w:r>
    </w:p>
    <w:p w14:paraId="2873001D" w14:textId="77777777" w:rsidR="00884812" w:rsidRDefault="00000000">
      <w:pPr>
        <w:pStyle w:val="ListBullet"/>
      </w:pPr>
      <w:r>
        <w:t>Longer periods in shared spaces (still supervised)</w:t>
      </w:r>
    </w:p>
    <w:p w14:paraId="5ED814B3" w14:textId="77777777" w:rsidR="00884812" w:rsidRDefault="00000000">
      <w:pPr>
        <w:pStyle w:val="ListBullet"/>
      </w:pPr>
      <w:r>
        <w:t>Dogs coexisting more naturally</w:t>
      </w:r>
    </w:p>
    <w:p w14:paraId="229F11C3" w14:textId="77777777" w:rsidR="00884812" w:rsidRDefault="00000000">
      <w:pPr>
        <w:pStyle w:val="ListBullet"/>
      </w:pPr>
      <w:r>
        <w:t>LouLou either tolerates puppy or continues indifference (both positive)</w:t>
      </w:r>
    </w:p>
    <w:p w14:paraId="4B792D8C" w14:textId="77777777" w:rsidR="00884812" w:rsidRDefault="00000000">
      <w:pPr>
        <w:pStyle w:val="ListBullet"/>
      </w:pPr>
      <w:r>
        <w:t>Cachou's novelty interest may decrease (good)</w:t>
      </w:r>
    </w:p>
    <w:p w14:paraId="02D5272F" w14:textId="77777777" w:rsidR="00884812" w:rsidRDefault="00000000">
      <w:pPr>
        <w:pStyle w:val="ListBullet"/>
      </w:pPr>
      <w:r>
        <w:t>Puppy becoming more mobile and interactive</w:t>
      </w:r>
    </w:p>
    <w:p w14:paraId="464CE8F3" w14:textId="77777777" w:rsidR="00884812" w:rsidRDefault="00000000">
      <w:pPr>
        <w:pStyle w:val="ListBullet"/>
      </w:pPr>
      <w:r>
        <w:t>Household routines stabilizing</w:t>
      </w:r>
    </w:p>
    <w:p w14:paraId="0F9198EF" w14:textId="77777777" w:rsidR="00884812" w:rsidRDefault="00000000">
      <w:pPr>
        <w:pStyle w:val="ListBullet"/>
      </w:pPr>
      <w:r>
        <w:t>First clear signs whether integration is successful</w:t>
      </w:r>
    </w:p>
    <w:p w14:paraId="5FA4CD75" w14:textId="77777777" w:rsidR="00884812" w:rsidRDefault="00884812"/>
    <w:p w14:paraId="506AEA07" w14:textId="77777777" w:rsidR="00884812" w:rsidRDefault="00000000">
      <w:r>
        <w:t>Your focus:</w:t>
      </w:r>
    </w:p>
    <w:p w14:paraId="30A0F74B" w14:textId="77777777" w:rsidR="00884812" w:rsidRDefault="00000000">
      <w:pPr>
        <w:pStyle w:val="ListBullet"/>
      </w:pPr>
      <w:r>
        <w:t>MAINTAIN intensive individual attention (don't reduce)</w:t>
      </w:r>
    </w:p>
    <w:p w14:paraId="2A3BCF8A" w14:textId="77777777" w:rsidR="00884812" w:rsidRDefault="00000000">
      <w:pPr>
        <w:pStyle w:val="ListBullet"/>
      </w:pPr>
      <w:r>
        <w:t>Continue monitoring LouLou closely (weeks 4-6 are critical)</w:t>
      </w:r>
    </w:p>
    <w:p w14:paraId="5395AC0F" w14:textId="77777777" w:rsidR="00884812" w:rsidRDefault="00000000">
      <w:pPr>
        <w:pStyle w:val="ListBullet"/>
      </w:pPr>
      <w:r>
        <w:t>Puppy training intensifies</w:t>
      </w:r>
    </w:p>
    <w:p w14:paraId="2FF6ADDE" w14:textId="77777777" w:rsidR="00884812" w:rsidRDefault="00000000">
      <w:pPr>
        <w:pStyle w:val="ListBullet"/>
      </w:pPr>
      <w:r>
        <w:t>Managing Cachou-puppy play as puppy gets more active</w:t>
      </w:r>
    </w:p>
    <w:p w14:paraId="2578DF23" w14:textId="77777777" w:rsidR="00884812" w:rsidRDefault="00000000">
      <w:pPr>
        <w:pStyle w:val="ListBullet"/>
      </w:pPr>
      <w:r>
        <w:t>Can gradually reduce supervision intensity if all going well</w:t>
      </w:r>
    </w:p>
    <w:p w14:paraId="2915121D" w14:textId="77777777" w:rsidR="00884812" w:rsidRDefault="00884812"/>
    <w:p w14:paraId="2864B88E" w14:textId="77777777" w:rsidR="00884812" w:rsidRDefault="00000000">
      <w:r>
        <w:t>Success markers:</w:t>
      </w:r>
    </w:p>
    <w:p w14:paraId="3B08E725" w14:textId="77777777" w:rsidR="00884812" w:rsidRDefault="00000000">
      <w:pPr>
        <w:pStyle w:val="ListBullet"/>
      </w:pPr>
      <w:r>
        <w:t>LouLou shows NO depression signs</w:t>
      </w:r>
    </w:p>
    <w:p w14:paraId="5F983BD3" w14:textId="77777777" w:rsidR="00884812" w:rsidRDefault="00000000">
      <w:pPr>
        <w:pStyle w:val="ListBullet"/>
      </w:pPr>
      <w:r>
        <w:t>All dogs coexisting peacefully</w:t>
      </w:r>
    </w:p>
    <w:p w14:paraId="6E3BEF22" w14:textId="77777777" w:rsidR="00884812" w:rsidRDefault="00000000">
      <w:pPr>
        <w:pStyle w:val="ListBullet"/>
      </w:pPr>
      <w:r>
        <w:t>Routines working smoothly</w:t>
      </w:r>
    </w:p>
    <w:p w14:paraId="0C51D142" w14:textId="77777777" w:rsidR="00884812" w:rsidRDefault="00000000">
      <w:pPr>
        <w:pStyle w:val="ListBullet"/>
      </w:pPr>
      <w:r>
        <w:t>LouLou may show occasional curiosity about puppy (bonus)</w:t>
      </w:r>
    </w:p>
    <w:p w14:paraId="39D585A7" w14:textId="77777777" w:rsidR="00884812" w:rsidRDefault="00884812"/>
    <w:p w14:paraId="4F7525BE" w14:textId="77777777" w:rsidR="00884812" w:rsidRDefault="00884812"/>
    <w:p w14:paraId="5C35CE33" w14:textId="77777777" w:rsidR="00884812" w:rsidRDefault="00000000">
      <w:r>
        <w:rPr>
          <w:b/>
        </w:rPr>
        <w:t>WEEKS 7-12 (Months 2-3): Adjustment Phase</w:t>
      </w:r>
    </w:p>
    <w:p w14:paraId="1734751D" w14:textId="77777777" w:rsidR="00884812" w:rsidRDefault="00884812"/>
    <w:p w14:paraId="527D934E" w14:textId="77777777" w:rsidR="00884812" w:rsidRDefault="00000000">
      <w:r>
        <w:t>Expected dynamics:</w:t>
      </w:r>
    </w:p>
    <w:p w14:paraId="3688F2E6" w14:textId="77777777" w:rsidR="00884812" w:rsidRDefault="00000000">
      <w:pPr>
        <w:pStyle w:val="ListBullet"/>
      </w:pPr>
      <w:r>
        <w:t>Natural coexistence patterns established</w:t>
      </w:r>
    </w:p>
    <w:p w14:paraId="3EDB3A0C" w14:textId="77777777" w:rsidR="00884812" w:rsidRDefault="00000000">
      <w:pPr>
        <w:pStyle w:val="ListBullet"/>
      </w:pPr>
      <w:r>
        <w:t>Puppy growing and more confident</w:t>
      </w:r>
    </w:p>
    <w:p w14:paraId="7B4EA5B0" w14:textId="77777777" w:rsidR="00884812" w:rsidRDefault="00000000">
      <w:pPr>
        <w:pStyle w:val="ListBullet"/>
      </w:pPr>
      <w:r>
        <w:t>LouLou has established her relationship with puppy (tolerance/distance)</w:t>
      </w:r>
    </w:p>
    <w:p w14:paraId="13374E25" w14:textId="77777777" w:rsidR="00884812" w:rsidRDefault="00000000">
      <w:pPr>
        <w:pStyle w:val="ListBullet"/>
      </w:pPr>
      <w:r>
        <w:t>Cachou may play with puppy or ignore her (both fine)</w:t>
      </w:r>
    </w:p>
    <w:p w14:paraId="4BBDA8FF" w14:textId="77777777" w:rsidR="00884812" w:rsidRDefault="00000000">
      <w:pPr>
        <w:pStyle w:val="ListBullet"/>
      </w:pPr>
      <w:r>
        <w:t>Household rhythms stable</w:t>
      </w:r>
    </w:p>
    <w:p w14:paraId="46092A62" w14:textId="77777777" w:rsidR="00884812" w:rsidRDefault="00000000">
      <w:pPr>
        <w:pStyle w:val="ListBullet"/>
      </w:pPr>
      <w:r>
        <w:t>If LouLou was going to become depressed, it would be evident by now</w:t>
      </w:r>
    </w:p>
    <w:p w14:paraId="68ABD315" w14:textId="77777777" w:rsidR="00884812" w:rsidRDefault="00000000">
      <w:pPr>
        <w:pStyle w:val="ListBullet"/>
      </w:pPr>
      <w:r>
        <w:t>Three-dog household feeling 'normal'</w:t>
      </w:r>
    </w:p>
    <w:p w14:paraId="22CDB289" w14:textId="77777777" w:rsidR="00884812" w:rsidRDefault="00884812"/>
    <w:p w14:paraId="4846E672" w14:textId="77777777" w:rsidR="00884812" w:rsidRDefault="00000000">
      <w:r>
        <w:t>Your focus:</w:t>
      </w:r>
    </w:p>
    <w:p w14:paraId="6303717D" w14:textId="77777777" w:rsidR="00884812" w:rsidRDefault="00000000">
      <w:pPr>
        <w:pStyle w:val="ListBullet"/>
      </w:pPr>
      <w:r>
        <w:t>MAINTAIN individual attention schedules (permanent fixture)</w:t>
      </w:r>
    </w:p>
    <w:p w14:paraId="1625AC98" w14:textId="77777777" w:rsidR="00884812" w:rsidRDefault="00000000">
      <w:pPr>
        <w:pStyle w:val="ListBullet"/>
      </w:pPr>
      <w:r>
        <w:t>Continue monitoring but can reduce intensity</w:t>
      </w:r>
    </w:p>
    <w:p w14:paraId="3E5AF113" w14:textId="77777777" w:rsidR="00884812" w:rsidRDefault="00000000">
      <w:pPr>
        <w:pStyle w:val="ListBullet"/>
      </w:pPr>
      <w:r>
        <w:t>Advanced puppy training</w:t>
      </w:r>
    </w:p>
    <w:p w14:paraId="41DF4609" w14:textId="77777777" w:rsidR="00884812" w:rsidRDefault="00000000">
      <w:pPr>
        <w:pStyle w:val="ListBullet"/>
      </w:pPr>
      <w:r>
        <w:t>Solidifying house rules</w:t>
      </w:r>
    </w:p>
    <w:p w14:paraId="2D8EA2D5" w14:textId="77777777" w:rsidR="00884812" w:rsidRDefault="00000000">
      <w:pPr>
        <w:pStyle w:val="ListBullet"/>
      </w:pPr>
      <w:r>
        <w:t>Enjoying your expanded family</w:t>
      </w:r>
    </w:p>
    <w:p w14:paraId="54099DDE" w14:textId="77777777" w:rsidR="00884812" w:rsidRDefault="00884812"/>
    <w:p w14:paraId="0FFA3B59" w14:textId="77777777" w:rsidR="00884812" w:rsidRDefault="00000000">
      <w:r>
        <w:t>Success markers:</w:t>
      </w:r>
    </w:p>
    <w:p w14:paraId="0DC375D0" w14:textId="77777777" w:rsidR="00884812" w:rsidRDefault="00000000">
      <w:pPr>
        <w:pStyle w:val="ListBullet"/>
      </w:pPr>
      <w:r>
        <w:t>LouLou is happy and secure</w:t>
      </w:r>
    </w:p>
    <w:p w14:paraId="1E8B740C" w14:textId="77777777" w:rsidR="00884812" w:rsidRDefault="00000000">
      <w:pPr>
        <w:pStyle w:val="ListBullet"/>
      </w:pPr>
      <w:r>
        <w:t>All dogs coexisting peacefully</w:t>
      </w:r>
    </w:p>
    <w:p w14:paraId="66EFAEC6" w14:textId="77777777" w:rsidR="00884812" w:rsidRDefault="00000000">
      <w:pPr>
        <w:pStyle w:val="ListBullet"/>
      </w:pPr>
      <w:r>
        <w:t>No depression or anxiety in LouLou</w:t>
      </w:r>
    </w:p>
    <w:p w14:paraId="1410C789" w14:textId="77777777" w:rsidR="00884812" w:rsidRDefault="00000000">
      <w:pPr>
        <w:pStyle w:val="ListBullet"/>
      </w:pPr>
      <w:r>
        <w:t>Puppy integrated successfully</w:t>
      </w:r>
    </w:p>
    <w:p w14:paraId="62C391EF" w14:textId="77777777" w:rsidR="00884812" w:rsidRDefault="00884812"/>
    <w:p w14:paraId="03C25C63" w14:textId="77777777" w:rsidR="00884812" w:rsidRDefault="00884812"/>
    <w:p w14:paraId="525EFE48" w14:textId="77777777" w:rsidR="00884812" w:rsidRDefault="00000000">
      <w:r>
        <w:rPr>
          <w:b/>
        </w:rPr>
        <w:t>MONTHS 4-6: Stabilization Phase</w:t>
      </w:r>
    </w:p>
    <w:p w14:paraId="214DF277" w14:textId="77777777" w:rsidR="00884812" w:rsidRDefault="00884812"/>
    <w:p w14:paraId="465B7EB2" w14:textId="77777777" w:rsidR="00884812" w:rsidRDefault="00000000">
      <w:r>
        <w:t>Expected dynamics:</w:t>
      </w:r>
    </w:p>
    <w:p w14:paraId="3F1846BC" w14:textId="77777777" w:rsidR="00884812" w:rsidRDefault="00000000">
      <w:pPr>
        <w:pStyle w:val="ListBullet"/>
      </w:pPr>
      <w:r>
        <w:t>Three-dog household fully established</w:t>
      </w:r>
    </w:p>
    <w:p w14:paraId="215E6C7F" w14:textId="77777777" w:rsidR="00884812" w:rsidRDefault="00000000">
      <w:pPr>
        <w:pStyle w:val="ListBullet"/>
      </w:pPr>
      <w:r>
        <w:t>Puppy entering adolescence (new challenges)</w:t>
      </w:r>
    </w:p>
    <w:p w14:paraId="3E750194" w14:textId="77777777" w:rsidR="00884812" w:rsidRDefault="00000000">
      <w:pPr>
        <w:pStyle w:val="ListBullet"/>
      </w:pPr>
      <w:r>
        <w:t>Each dog has found their role</w:t>
      </w:r>
    </w:p>
    <w:p w14:paraId="29CA6282" w14:textId="77777777" w:rsidR="00884812" w:rsidRDefault="00000000">
      <w:pPr>
        <w:pStyle w:val="ListBullet"/>
      </w:pPr>
      <w:r>
        <w:t>LouLou comfortable with status quo</w:t>
      </w:r>
    </w:p>
    <w:p w14:paraId="5431E39A" w14:textId="77777777" w:rsidR="00884812" w:rsidRDefault="00000000">
      <w:pPr>
        <w:pStyle w:val="ListBullet"/>
      </w:pPr>
      <w:r>
        <w:t>Relationships stable</w:t>
      </w:r>
    </w:p>
    <w:p w14:paraId="18F564A3" w14:textId="77777777" w:rsidR="00884812" w:rsidRDefault="00884812"/>
    <w:p w14:paraId="192284F4" w14:textId="77777777" w:rsidR="00884812" w:rsidRDefault="00000000">
      <w:r>
        <w:t>Your focus:</w:t>
      </w:r>
    </w:p>
    <w:p w14:paraId="5C533FE8" w14:textId="77777777" w:rsidR="00884812" w:rsidRDefault="00000000">
      <w:pPr>
        <w:pStyle w:val="ListBullet"/>
      </w:pPr>
      <w:r>
        <w:t>Maintain routines and attention schedules (forever)</w:t>
      </w:r>
    </w:p>
    <w:p w14:paraId="00C79B20" w14:textId="77777777" w:rsidR="00884812" w:rsidRDefault="00000000">
      <w:pPr>
        <w:pStyle w:val="ListBullet"/>
      </w:pPr>
      <w:r>
        <w:t>Navigate puppy adolescence</w:t>
      </w:r>
    </w:p>
    <w:p w14:paraId="0496C710" w14:textId="77777777" w:rsidR="00884812" w:rsidRDefault="00000000">
      <w:pPr>
        <w:pStyle w:val="ListBullet"/>
      </w:pPr>
      <w:r>
        <w:t>Enjoy success of properly managed introduction</w:t>
      </w:r>
    </w:p>
    <w:p w14:paraId="275F5947" w14:textId="77777777" w:rsidR="00884812" w:rsidRDefault="00000000">
      <w:pPr>
        <w:pStyle w:val="ListBullet"/>
      </w:pPr>
      <w:r>
        <w:t>Reflect on how different this was from Cachou's introduction</w:t>
      </w:r>
    </w:p>
    <w:p w14:paraId="0FF0BB12" w14:textId="77777777" w:rsidR="00884812" w:rsidRDefault="00000000">
      <w:r>
        <w:br w:type="page"/>
      </w:r>
    </w:p>
    <w:p w14:paraId="21455B33" w14:textId="77777777" w:rsidR="00884812" w:rsidRDefault="00000000">
      <w:pPr>
        <w:pStyle w:val="Heading2"/>
      </w:pPr>
      <w:r>
        <w:t>8. Plan B Options (If Integration Fails)</w:t>
      </w:r>
    </w:p>
    <w:p w14:paraId="7CC87174" w14:textId="77777777" w:rsidR="00884812" w:rsidRDefault="00000000">
      <w:r>
        <w:t>While proper protocols dramatically reduce risk, you need contingency plans if LouLou's wellbeing is compromised:</w:t>
      </w:r>
    </w:p>
    <w:p w14:paraId="30B560FF" w14:textId="77777777" w:rsidR="00884812" w:rsidRDefault="00884812"/>
    <w:p w14:paraId="3956DD72" w14:textId="77777777" w:rsidR="00884812" w:rsidRDefault="00000000">
      <w:r>
        <w:rPr>
          <w:b/>
        </w:rPr>
        <w:t>Option 1: Extended Separation (Managed Three-Dog Home)</w:t>
      </w:r>
    </w:p>
    <w:p w14:paraId="547A2AD7" w14:textId="77777777" w:rsidR="00884812" w:rsidRDefault="00884812"/>
    <w:p w14:paraId="6DCA5E6F" w14:textId="77777777" w:rsidR="00884812" w:rsidRDefault="00000000">
      <w:pPr>
        <w:pStyle w:val="ListBullet"/>
      </w:pPr>
      <w:r>
        <w:t>Maintain puppy primarily on one floor, adults on others</w:t>
      </w:r>
    </w:p>
    <w:p w14:paraId="0795AA7C" w14:textId="77777777" w:rsidR="00884812" w:rsidRDefault="00000000">
      <w:pPr>
        <w:pStyle w:val="ListBullet"/>
      </w:pPr>
      <w:r>
        <w:t>Rotate access to common spaces</w:t>
      </w:r>
    </w:p>
    <w:p w14:paraId="13BA0894" w14:textId="77777777" w:rsidR="00884812" w:rsidRDefault="00000000">
      <w:pPr>
        <w:pStyle w:val="ListBullet"/>
      </w:pPr>
      <w:r>
        <w:t>Your 3-floor home makes this feasible long-term</w:t>
      </w:r>
    </w:p>
    <w:p w14:paraId="62E7CBB6" w14:textId="77777777" w:rsidR="00884812" w:rsidRDefault="00000000">
      <w:pPr>
        <w:pStyle w:val="ListBullet"/>
      </w:pPr>
      <w:r>
        <w:t>Allows keeping all three dogs while minimizing LouLou's stress</w:t>
      </w:r>
    </w:p>
    <w:p w14:paraId="717EFCED" w14:textId="77777777" w:rsidR="00884812" w:rsidRDefault="00000000">
      <w:pPr>
        <w:pStyle w:val="ListBullet"/>
      </w:pPr>
      <w:r>
        <w:t>Not ideal but better than severe depression</w:t>
      </w:r>
    </w:p>
    <w:p w14:paraId="2FB9FAF2" w14:textId="77777777" w:rsidR="00884812" w:rsidRDefault="00884812"/>
    <w:p w14:paraId="0CDCF081" w14:textId="77777777" w:rsidR="00884812" w:rsidRDefault="00000000">
      <w:r>
        <w:rPr>
          <w:b/>
        </w:rPr>
        <w:t>Option 2: Return to Breeder or Rehoming</w:t>
      </w:r>
    </w:p>
    <w:p w14:paraId="13034F7F" w14:textId="77777777" w:rsidR="00884812" w:rsidRDefault="00884812"/>
    <w:p w14:paraId="010D6B52" w14:textId="77777777" w:rsidR="00884812" w:rsidRDefault="00000000">
      <w:pPr>
        <w:pStyle w:val="ListBullet"/>
      </w:pPr>
      <w:r>
        <w:t>Discuss with breeder NOW whether return is possible if needed</w:t>
      </w:r>
    </w:p>
    <w:p w14:paraId="7ADAD465" w14:textId="77777777" w:rsidR="00884812" w:rsidRDefault="00000000">
      <w:pPr>
        <w:pStyle w:val="ListBullet"/>
      </w:pPr>
      <w:r>
        <w:t>Many reputable breeders have return clauses</w:t>
      </w:r>
    </w:p>
    <w:p w14:paraId="38131BF5" w14:textId="77777777" w:rsidR="00884812" w:rsidRDefault="00000000">
      <w:pPr>
        <w:pStyle w:val="ListBullet"/>
      </w:pPr>
      <w:r>
        <w:t>If LouLou's depression is severe, this may be most humane</w:t>
      </w:r>
    </w:p>
    <w:p w14:paraId="50244F35" w14:textId="77777777" w:rsidR="00884812" w:rsidRDefault="00000000">
      <w:pPr>
        <w:pStyle w:val="ListBullet"/>
      </w:pPr>
      <w:r>
        <w:t>This is not failure - it's prioritizing animal welfare</w:t>
      </w:r>
    </w:p>
    <w:p w14:paraId="1BFF8FDA" w14:textId="77777777" w:rsidR="00884812" w:rsidRDefault="00000000">
      <w:pPr>
        <w:pStyle w:val="ListBullet"/>
      </w:pPr>
      <w:r>
        <w:t>Better to rehome early (12-16 weeks) than after deep bonding</w:t>
      </w:r>
    </w:p>
    <w:p w14:paraId="363E71BE" w14:textId="77777777" w:rsidR="00884812" w:rsidRDefault="00884812"/>
    <w:p w14:paraId="149E4DCF" w14:textId="77777777" w:rsidR="00884812" w:rsidRDefault="00000000">
      <w:r>
        <w:rPr>
          <w:b/>
        </w:rPr>
        <w:t>Option 3: Placement with Trusted Party</w:t>
      </w:r>
    </w:p>
    <w:p w14:paraId="181BB221" w14:textId="77777777" w:rsidR="00884812" w:rsidRDefault="00884812"/>
    <w:p w14:paraId="798D4ABE" w14:textId="77777777" w:rsidR="00884812" w:rsidRDefault="00000000">
      <w:pPr>
        <w:pStyle w:val="ListBullet"/>
      </w:pPr>
      <w:r>
        <w:t>Family member or friend adoption</w:t>
      </w:r>
    </w:p>
    <w:p w14:paraId="3C79420D" w14:textId="77777777" w:rsidR="00884812" w:rsidRDefault="00000000">
      <w:pPr>
        <w:pStyle w:val="ListBullet"/>
      </w:pPr>
      <w:r>
        <w:t>Allows maintaining relationship with puppy</w:t>
      </w:r>
    </w:p>
    <w:p w14:paraId="12E7BD46" w14:textId="77777777" w:rsidR="00884812" w:rsidRDefault="00000000">
      <w:pPr>
        <w:pStyle w:val="ListBullet"/>
      </w:pPr>
      <w:r>
        <w:t>Removes stress from LouLou</w:t>
      </w:r>
    </w:p>
    <w:p w14:paraId="5F54E405" w14:textId="77777777" w:rsidR="00884812" w:rsidRDefault="00000000">
      <w:pPr>
        <w:pStyle w:val="ListBullet"/>
      </w:pPr>
      <w:r>
        <w:t>Explore possibilities now, before needed</w:t>
      </w:r>
    </w:p>
    <w:p w14:paraId="56BC797E" w14:textId="77777777" w:rsidR="00884812" w:rsidRDefault="00884812"/>
    <w:p w14:paraId="178DC346" w14:textId="77777777" w:rsidR="00884812" w:rsidRDefault="00000000">
      <w:r>
        <w:rPr>
          <w:b/>
        </w:rPr>
        <w:t>Decision Criteria for Plan B:</w:t>
      </w:r>
    </w:p>
    <w:p w14:paraId="34890882" w14:textId="77777777" w:rsidR="00884812" w:rsidRDefault="00884812"/>
    <w:p w14:paraId="08181FEC" w14:textId="77777777" w:rsidR="00884812" w:rsidRDefault="00000000">
      <w:r>
        <w:t>Consider activating Plan B if:</w:t>
      </w:r>
    </w:p>
    <w:p w14:paraId="208D5928" w14:textId="77777777" w:rsidR="00884812" w:rsidRDefault="00000000">
      <w:pPr>
        <w:pStyle w:val="ListBullet"/>
      </w:pPr>
      <w:r>
        <w:t>LouLou shows severe depression symptoms for more than 2 weeks</w:t>
      </w:r>
    </w:p>
    <w:p w14:paraId="69A224C0" w14:textId="77777777" w:rsidR="00884812" w:rsidRDefault="00000000">
      <w:pPr>
        <w:pStyle w:val="ListBullet"/>
      </w:pPr>
      <w:r>
        <w:t>LouLou's quality of life significantly diminished despite interventions</w:t>
      </w:r>
    </w:p>
    <w:p w14:paraId="0C68D60F" w14:textId="77777777" w:rsidR="00884812" w:rsidRDefault="00000000">
      <w:pPr>
        <w:pStyle w:val="ListBullet"/>
      </w:pPr>
      <w:r>
        <w:t>Professional behaviorist recommends puppy removal</w:t>
      </w:r>
    </w:p>
    <w:p w14:paraId="2CE8BE0A" w14:textId="77777777" w:rsidR="00884812" w:rsidRDefault="00000000">
      <w:pPr>
        <w:pStyle w:val="ListBullet"/>
      </w:pPr>
      <w:r>
        <w:t>LouLou develops stress-related health problems</w:t>
      </w:r>
    </w:p>
    <w:p w14:paraId="77CF4F22" w14:textId="77777777" w:rsidR="00884812" w:rsidRDefault="00000000">
      <w:pPr>
        <w:pStyle w:val="ListBullet"/>
      </w:pPr>
      <w:r>
        <w:t>Safety concerns that cannot be managed</w:t>
      </w:r>
    </w:p>
    <w:p w14:paraId="671BD2D2" w14:textId="77777777" w:rsidR="00884812" w:rsidRDefault="00000000">
      <w:pPr>
        <w:pStyle w:val="ListBullet"/>
      </w:pPr>
      <w:r>
        <w:t>Your quality of life unsustainable due to management demands</w:t>
      </w:r>
    </w:p>
    <w:p w14:paraId="3173ABB7" w14:textId="77777777" w:rsidR="00884812" w:rsidRDefault="00884812"/>
    <w:p w14:paraId="3D8F54C3" w14:textId="77777777" w:rsidR="00884812" w:rsidRDefault="00000000">
      <w:r>
        <w:rPr>
          <w:b/>
        </w:rPr>
        <w:t xml:space="preserve">IMPORTANT: </w:t>
      </w:r>
      <w:r>
        <w:t>LouLou has been your companion for 6 years. Her wellbeing must be the priority. There is no shame in protecting her mental health, even if it means not keeping the puppy.</w:t>
      </w:r>
    </w:p>
    <w:p w14:paraId="3EB3890B" w14:textId="77777777" w:rsidR="00884812" w:rsidRDefault="00000000">
      <w:r>
        <w:br w:type="page"/>
      </w:r>
    </w:p>
    <w:p w14:paraId="089D3A6C" w14:textId="77777777" w:rsidR="00884812" w:rsidRDefault="00000000">
      <w:pPr>
        <w:pStyle w:val="Heading2"/>
      </w:pPr>
      <w:r>
        <w:t>9. UPDATED Final Recommendation</w:t>
      </w:r>
    </w:p>
    <w:p w14:paraId="12D70965" w14:textId="77777777" w:rsidR="00884812" w:rsidRDefault="00000000">
      <w:pPr>
        <w:jc w:val="center"/>
      </w:pPr>
      <w:r>
        <w:rPr>
          <w:b/>
          <w:sz w:val="32"/>
        </w:rPr>
        <w:t>RECOMMENDATION: PROCEED WITH STRUCTURED PROTOCOLS</w:t>
      </w:r>
    </w:p>
    <w:p w14:paraId="5E901818" w14:textId="77777777" w:rsidR="00884812" w:rsidRDefault="00884812"/>
    <w:p w14:paraId="58F93798" w14:textId="77777777" w:rsidR="00884812" w:rsidRDefault="00000000">
      <w:pPr>
        <w:jc w:val="center"/>
      </w:pPr>
      <w:r>
        <w:rPr>
          <w:sz w:val="26"/>
        </w:rPr>
        <w:t>Risk Level: MODERATE (Reduced from Moderate-High)</w:t>
      </w:r>
    </w:p>
    <w:p w14:paraId="6BD6AB1E" w14:textId="77777777" w:rsidR="00884812" w:rsidRDefault="00884812"/>
    <w:p w14:paraId="256F8321" w14:textId="77777777" w:rsidR="00884812" w:rsidRDefault="00000000">
      <w:pPr>
        <w:jc w:val="center"/>
      </w:pPr>
      <w:r>
        <w:rPr>
          <w:b/>
          <w:sz w:val="26"/>
        </w:rPr>
        <w:t>Prognosis: CAUTIOUSLY OPTIMISTIC</w:t>
      </w:r>
    </w:p>
    <w:p w14:paraId="42064BC0" w14:textId="77777777" w:rsidR="00884812" w:rsidRDefault="00884812"/>
    <w:p w14:paraId="0694D886" w14:textId="77777777" w:rsidR="00884812" w:rsidRDefault="00884812"/>
    <w:p w14:paraId="17434301" w14:textId="77777777" w:rsidR="00884812" w:rsidRDefault="00000000">
      <w:r>
        <w:t>The revelation that Cachou was introduced poorly is game-changing. It reframes LouLou's depression from 'likely inherent to her temperament' to 'likely caused by mismanagement.' This means with proper protocols, you can likely PREVENT another depressive episode.</w:t>
      </w:r>
    </w:p>
    <w:p w14:paraId="0A6E4B4B" w14:textId="77777777" w:rsidR="00884812" w:rsidRDefault="00884812"/>
    <w:p w14:paraId="444B2C20" w14:textId="77777777" w:rsidR="00884812" w:rsidRDefault="00000000">
      <w:pPr>
        <w:pStyle w:val="Heading3"/>
      </w:pPr>
      <w:r>
        <w:t>You Should Proceed IF AND ONLY IF:</w:t>
      </w:r>
    </w:p>
    <w:p w14:paraId="12E8A417" w14:textId="77777777" w:rsidR="00884812" w:rsidRDefault="00000000">
      <w:r>
        <w:rPr>
          <w:b/>
        </w:rPr>
        <w:t xml:space="preserve">1. </w:t>
      </w:r>
      <w:r>
        <w:t>You consult with veterinarian AND behaviorist within 2 weeks</w:t>
      </w:r>
    </w:p>
    <w:p w14:paraId="01EBBF61" w14:textId="77777777" w:rsidR="00884812" w:rsidRDefault="00000000">
      <w:r>
        <w:rPr>
          <w:b/>
        </w:rPr>
        <w:t xml:space="preserve">2. </w:t>
      </w:r>
      <w:r>
        <w:t>Both professionals give approval (or at least cautious support)</w:t>
      </w:r>
    </w:p>
    <w:p w14:paraId="4C19A87B" w14:textId="77777777" w:rsidR="00884812" w:rsidRDefault="00000000">
      <w:r>
        <w:rPr>
          <w:b/>
        </w:rPr>
        <w:t xml:space="preserve">3. </w:t>
      </w:r>
      <w:r>
        <w:t>You commit to implementing ALL protocols outlined in this assessment</w:t>
      </w:r>
    </w:p>
    <w:p w14:paraId="0F615207" w14:textId="77777777" w:rsidR="00884812" w:rsidRDefault="00000000">
      <w:r>
        <w:rPr>
          <w:b/>
        </w:rPr>
        <w:t xml:space="preserve">4. </w:t>
      </w:r>
      <w:r>
        <w:t>You understand this will be intensive for first 8-12 weeks</w:t>
      </w:r>
    </w:p>
    <w:p w14:paraId="23948AC5" w14:textId="77777777" w:rsidR="00884812" w:rsidRDefault="00000000">
      <w:r>
        <w:rPr>
          <w:b/>
        </w:rPr>
        <w:t xml:space="preserve">5. </w:t>
      </w:r>
      <w:r>
        <w:t>You're prepared to maintain LouLou's special attention routines PERMANENTLY</w:t>
      </w:r>
    </w:p>
    <w:p w14:paraId="149C7233" w14:textId="77777777" w:rsidR="00884812" w:rsidRDefault="00000000">
      <w:r>
        <w:rPr>
          <w:b/>
        </w:rPr>
        <w:t xml:space="preserve">6. </w:t>
      </w:r>
      <w:r>
        <w:t>You develop Plan B options with breeder (discuss return policy NOW)</w:t>
      </w:r>
    </w:p>
    <w:p w14:paraId="50D5BEB5" w14:textId="77777777" w:rsidR="00884812" w:rsidRDefault="00000000">
      <w:r>
        <w:rPr>
          <w:b/>
        </w:rPr>
        <w:t xml:space="preserve">7. </w:t>
      </w:r>
      <w:r>
        <w:t>You're willing to activate Plan B if LouLou's wellbeing deteriorates</w:t>
      </w:r>
    </w:p>
    <w:p w14:paraId="3301F7BA" w14:textId="77777777" w:rsidR="00884812" w:rsidRDefault="00000000">
      <w:r>
        <w:rPr>
          <w:b/>
        </w:rPr>
        <w:t xml:space="preserve">8. </w:t>
      </w:r>
      <w:r>
        <w:t>You implement Cachou's training program immediately (especially 'Drop it')</w:t>
      </w:r>
    </w:p>
    <w:p w14:paraId="6D896978" w14:textId="77777777" w:rsidR="00884812" w:rsidRDefault="00000000">
      <w:r>
        <w:rPr>
          <w:b/>
        </w:rPr>
        <w:t xml:space="preserve">9. </w:t>
      </w:r>
      <w:r>
        <w:t>You establish LouLou's increased attention routine starting NOW</w:t>
      </w:r>
    </w:p>
    <w:p w14:paraId="4BA004B3" w14:textId="77777777" w:rsidR="00884812" w:rsidRDefault="00884812"/>
    <w:p w14:paraId="54E11447" w14:textId="77777777" w:rsidR="00884812" w:rsidRDefault="00884812"/>
    <w:p w14:paraId="59D3CC0C" w14:textId="77777777" w:rsidR="00884812" w:rsidRDefault="00000000">
      <w:pPr>
        <w:pStyle w:val="Heading3"/>
      </w:pPr>
      <w:r>
        <w:t>Why This Can Work:</w:t>
      </w:r>
    </w:p>
    <w:p w14:paraId="2D47C38C" w14:textId="77777777" w:rsidR="00884812" w:rsidRDefault="00000000">
      <w:pPr>
        <w:pStyle w:val="ListBullet"/>
      </w:pPr>
      <w:r>
        <w:t>LouLou's previous depression was likely situational, not temperamental</w:t>
      </w:r>
    </w:p>
    <w:p w14:paraId="3525ADDF" w14:textId="77777777" w:rsidR="00884812" w:rsidRDefault="00000000">
      <w:pPr>
        <w:pStyle w:val="ListBullet"/>
      </w:pPr>
      <w:r>
        <w:t>You now understand what went wrong and how to prevent it</w:t>
      </w:r>
    </w:p>
    <w:p w14:paraId="018C1FF4" w14:textId="77777777" w:rsidR="00884812" w:rsidRDefault="00000000">
      <w:pPr>
        <w:pStyle w:val="ListBullet"/>
      </w:pPr>
      <w:r>
        <w:t>You have exceptional resources (time, space, money, commitment)</w:t>
      </w:r>
    </w:p>
    <w:p w14:paraId="77B2823E" w14:textId="77777777" w:rsidR="00884812" w:rsidRDefault="00000000">
      <w:pPr>
        <w:pStyle w:val="ListBullet"/>
      </w:pPr>
      <w:r>
        <w:t>Both parents home full-time allows intensive management</w:t>
      </w:r>
    </w:p>
    <w:p w14:paraId="163B83FB" w14:textId="77777777" w:rsidR="00884812" w:rsidRDefault="00000000">
      <w:pPr>
        <w:pStyle w:val="ListBullet"/>
      </w:pPr>
      <w:r>
        <w:t>You have 9 weeks to prepare (most families have days)</w:t>
      </w:r>
    </w:p>
    <w:p w14:paraId="0442F201" w14:textId="77777777" w:rsidR="00884812" w:rsidRDefault="00000000">
      <w:pPr>
        <w:pStyle w:val="ListBullet"/>
      </w:pPr>
      <w:r>
        <w:t>Access to professional support</w:t>
      </w:r>
    </w:p>
    <w:p w14:paraId="174ABE39" w14:textId="77777777" w:rsidR="00884812" w:rsidRDefault="00000000">
      <w:pPr>
        <w:pStyle w:val="ListBullet"/>
      </w:pPr>
      <w:r>
        <w:t>Strong support system</w:t>
      </w:r>
    </w:p>
    <w:p w14:paraId="29704A7A" w14:textId="77777777" w:rsidR="00884812" w:rsidRDefault="00000000">
      <w:pPr>
        <w:pStyle w:val="ListBullet"/>
      </w:pPr>
      <w:r>
        <w:t>You're educated and committed to doing it right</w:t>
      </w:r>
    </w:p>
    <w:p w14:paraId="53E605E2" w14:textId="77777777" w:rsidR="00884812" w:rsidRDefault="00884812"/>
    <w:p w14:paraId="3A7C8798" w14:textId="77777777" w:rsidR="00884812" w:rsidRDefault="00000000">
      <w:pPr>
        <w:pStyle w:val="Heading3"/>
      </w:pPr>
      <w:r>
        <w:t>Why You Must Still Be Cautious:</w:t>
      </w:r>
    </w:p>
    <w:p w14:paraId="566A998D" w14:textId="77777777" w:rsidR="00884812" w:rsidRDefault="00000000">
      <w:pPr>
        <w:pStyle w:val="ListBullet"/>
      </w:pPr>
      <w:r>
        <w:t>LouLou did suffer severe depression (trauma creates vulnerability)</w:t>
      </w:r>
    </w:p>
    <w:p w14:paraId="52918D10" w14:textId="77777777" w:rsidR="00884812" w:rsidRDefault="00000000">
      <w:pPr>
        <w:pStyle w:val="ListBullet"/>
      </w:pPr>
      <w:r>
        <w:t>She may be sensitized to changes now</w:t>
      </w:r>
    </w:p>
    <w:p w14:paraId="34DD8CA9" w14:textId="77777777" w:rsidR="00884812" w:rsidRDefault="00000000">
      <w:pPr>
        <w:pStyle w:val="ListBullet"/>
      </w:pPr>
      <w:r>
        <w:t>She's not dog-social (won't benefit from dog companionship)</w:t>
      </w:r>
    </w:p>
    <w:p w14:paraId="3269EDD0" w14:textId="77777777" w:rsidR="00884812" w:rsidRDefault="00000000">
      <w:pPr>
        <w:pStyle w:val="ListBullet"/>
      </w:pPr>
      <w:r>
        <w:t>Her ongoing anxiety shows incomplete recovery</w:t>
      </w:r>
    </w:p>
    <w:p w14:paraId="24D503CE" w14:textId="77777777" w:rsidR="00884812" w:rsidRDefault="00000000">
      <w:pPr>
        <w:pStyle w:val="ListBullet"/>
      </w:pPr>
      <w:r>
        <w:t>Cachou's lack of socialization and rough play</w:t>
      </w:r>
    </w:p>
    <w:p w14:paraId="1AFFB501" w14:textId="77777777" w:rsidR="00884812" w:rsidRDefault="00000000">
      <w:pPr>
        <w:pStyle w:val="ListBullet"/>
      </w:pPr>
      <w:r>
        <w:t>No trial period possible</w:t>
      </w:r>
    </w:p>
    <w:p w14:paraId="5ECF9F8F" w14:textId="77777777" w:rsidR="00884812" w:rsidRDefault="00000000">
      <w:pPr>
        <w:pStyle w:val="ListBullet"/>
      </w:pPr>
      <w:r>
        <w:t>Even perfect introductions sometimes don't work</w:t>
      </w:r>
    </w:p>
    <w:p w14:paraId="5E2913A1" w14:textId="77777777" w:rsidR="00884812" w:rsidRDefault="00884812"/>
    <w:p w14:paraId="68E2E9CB" w14:textId="77777777" w:rsidR="00884812" w:rsidRDefault="00884812"/>
    <w:p w14:paraId="642FF692" w14:textId="77777777" w:rsidR="00884812" w:rsidRDefault="00000000">
      <w:r>
        <w:rPr>
          <w:b/>
          <w:sz w:val="28"/>
        </w:rPr>
        <w:t>The Bottom Line:</w:t>
      </w:r>
    </w:p>
    <w:p w14:paraId="1F133979" w14:textId="77777777" w:rsidR="00884812" w:rsidRDefault="00884812"/>
    <w:p w14:paraId="3F90A927" w14:textId="77777777" w:rsidR="00884812" w:rsidRDefault="00000000">
      <w:r>
        <w:t>Last time, Cachou's arrival likely meant: LouLou displaced → Attention diverted → 8-month depression.</w:t>
      </w:r>
    </w:p>
    <w:p w14:paraId="2BB620F9" w14:textId="77777777" w:rsidR="00884812" w:rsidRDefault="00884812"/>
    <w:p w14:paraId="051BC834" w14:textId="77777777" w:rsidR="00884812" w:rsidRDefault="00000000">
      <w:r>
        <w:t>This time, with proper protocols: Puppy arrives → LouLou gets EVEN MORE attention → LouLou associates puppy with good things → Successful integration.</w:t>
      </w:r>
    </w:p>
    <w:p w14:paraId="15DC1AE8" w14:textId="77777777" w:rsidR="00884812" w:rsidRDefault="00884812"/>
    <w:p w14:paraId="3800E99C" w14:textId="77777777" w:rsidR="00884812" w:rsidRDefault="00000000">
      <w:r>
        <w:t>The difference is entirely in YOUR HANDS. The protocols in this assessment are designed to ensure puppy's arrival ENHANCES LouLou's life rather than diminishing it.</w:t>
      </w:r>
    </w:p>
    <w:p w14:paraId="160EC969" w14:textId="77777777" w:rsidR="00884812" w:rsidRDefault="00884812"/>
    <w:p w14:paraId="50517C6A" w14:textId="77777777" w:rsidR="00884812" w:rsidRDefault="00884812"/>
    <w:p w14:paraId="611EBBFB" w14:textId="77777777" w:rsidR="00884812" w:rsidRDefault="00000000">
      <w:r>
        <w:rPr>
          <w:b/>
        </w:rPr>
        <w:t>Key Success Factors:</w:t>
      </w:r>
    </w:p>
    <w:p w14:paraId="731E8557" w14:textId="77777777" w:rsidR="00884812" w:rsidRDefault="00884812"/>
    <w:p w14:paraId="74EE4FCA" w14:textId="77777777" w:rsidR="00884812" w:rsidRDefault="00000000">
      <w:pPr>
        <w:pStyle w:val="ListBullet"/>
      </w:pPr>
      <w:r>
        <w:t>1. Protecting LouLou's relationship with you (her primary attachment)</w:t>
      </w:r>
    </w:p>
    <w:p w14:paraId="7577FBE1" w14:textId="77777777" w:rsidR="00884812" w:rsidRDefault="00000000">
      <w:pPr>
        <w:pStyle w:val="ListBullet"/>
      </w:pPr>
      <w:r>
        <w:t>2. Giving her control and choice in all interactions</w:t>
      </w:r>
    </w:p>
    <w:p w14:paraId="1706DE8D" w14:textId="77777777" w:rsidR="00884812" w:rsidRDefault="00000000">
      <w:pPr>
        <w:pStyle w:val="ListBullet"/>
      </w:pPr>
      <w:r>
        <w:t>3. Creating positive associations with puppy's presence</w:t>
      </w:r>
    </w:p>
    <w:p w14:paraId="7D948BC7" w14:textId="77777777" w:rsidR="00884812" w:rsidRDefault="00000000">
      <w:pPr>
        <w:pStyle w:val="ListBullet"/>
      </w:pPr>
      <w:r>
        <w:t>4. Maintaining (or increasing) her quality of life</w:t>
      </w:r>
    </w:p>
    <w:p w14:paraId="46C35936" w14:textId="77777777" w:rsidR="00884812" w:rsidRDefault="00000000">
      <w:pPr>
        <w:pStyle w:val="ListBullet"/>
      </w:pPr>
      <w:r>
        <w:t>5. Gradual, structured introduction (not sudden disruption)</w:t>
      </w:r>
    </w:p>
    <w:p w14:paraId="4F42597D" w14:textId="77777777" w:rsidR="00884812" w:rsidRDefault="00000000">
      <w:pPr>
        <w:pStyle w:val="ListBullet"/>
      </w:pPr>
      <w:r>
        <w:t>6. Intensive monitoring and immediate intervention if needed</w:t>
      </w:r>
    </w:p>
    <w:p w14:paraId="3F6FE754" w14:textId="77777777" w:rsidR="00884812" w:rsidRDefault="00000000">
      <w:pPr>
        <w:pStyle w:val="ListBullet"/>
      </w:pPr>
      <w:r>
        <w:t>7. Professional support readily available</w:t>
      </w:r>
    </w:p>
    <w:p w14:paraId="430A4FF7" w14:textId="77777777" w:rsidR="00884812" w:rsidRDefault="00000000">
      <w:pPr>
        <w:pStyle w:val="ListBullet"/>
      </w:pPr>
      <w:r>
        <w:t>8. Willingness to activate Plan B if necessary</w:t>
      </w:r>
    </w:p>
    <w:p w14:paraId="7DAA9762" w14:textId="77777777" w:rsidR="00884812" w:rsidRDefault="00000000">
      <w:r>
        <w:br w:type="page"/>
      </w:r>
    </w:p>
    <w:p w14:paraId="147E96F2" w14:textId="77777777" w:rsidR="00884812" w:rsidRDefault="00000000">
      <w:pPr>
        <w:pStyle w:val="Heading2"/>
      </w:pPr>
      <w:r>
        <w:t>10. Conclusion</w:t>
      </w:r>
    </w:p>
    <w:p w14:paraId="57717DA1" w14:textId="77777777" w:rsidR="00884812" w:rsidRDefault="00000000">
      <w:r>
        <w:t>You asked a critical question: 'Does it matter that Cachou was not introduced using best practices?' The answer is YES - it matters profoundly, and it changes the entire assessment.</w:t>
      </w:r>
    </w:p>
    <w:p w14:paraId="37ED80C6" w14:textId="77777777" w:rsidR="00884812" w:rsidRDefault="00884812"/>
    <w:p w14:paraId="2D720C5D" w14:textId="77777777" w:rsidR="00884812" w:rsidRDefault="00000000">
      <w:r>
        <w:t>LouLou's 8-month depression was likely PREVENTABLE. This means you have the power to prevent it this time. That's incredibly empowering - and it's also a responsibility.</w:t>
      </w:r>
    </w:p>
    <w:p w14:paraId="0B511CDC" w14:textId="77777777" w:rsidR="00884812" w:rsidRDefault="00884812"/>
    <w:p w14:paraId="41CCEBEE" w14:textId="77777777" w:rsidR="00884812" w:rsidRDefault="00000000">
      <w:r>
        <w:t>You have all the ingredients for success:</w:t>
      </w:r>
    </w:p>
    <w:p w14:paraId="6D83D24A" w14:textId="77777777" w:rsidR="00884812" w:rsidRDefault="00000000">
      <w:pPr>
        <w:pStyle w:val="ListBullet"/>
      </w:pPr>
      <w:r>
        <w:t>✓ Knowledge of what went wrong</w:t>
      </w:r>
    </w:p>
    <w:p w14:paraId="75275000" w14:textId="77777777" w:rsidR="00884812" w:rsidRDefault="00000000">
      <w:pPr>
        <w:pStyle w:val="ListBullet"/>
      </w:pPr>
      <w:r>
        <w:t>✓ Understanding of what to do differently</w:t>
      </w:r>
    </w:p>
    <w:p w14:paraId="0034F83B" w14:textId="77777777" w:rsidR="00884812" w:rsidRDefault="00000000">
      <w:pPr>
        <w:pStyle w:val="ListBullet"/>
      </w:pPr>
      <w:r>
        <w:t>✓ Resources to implement proper protocols</w:t>
      </w:r>
    </w:p>
    <w:p w14:paraId="0B239606" w14:textId="77777777" w:rsidR="00884812" w:rsidRDefault="00000000">
      <w:pPr>
        <w:pStyle w:val="ListBullet"/>
      </w:pPr>
      <w:r>
        <w:t>✓ Time to prepare</w:t>
      </w:r>
    </w:p>
    <w:p w14:paraId="6F3F2C8F" w14:textId="77777777" w:rsidR="00884812" w:rsidRDefault="00000000">
      <w:pPr>
        <w:pStyle w:val="ListBullet"/>
      </w:pPr>
      <w:r>
        <w:t>✓ Commitment to doing it right</w:t>
      </w:r>
    </w:p>
    <w:p w14:paraId="659D63FF" w14:textId="77777777" w:rsidR="00884812" w:rsidRDefault="00000000">
      <w:pPr>
        <w:pStyle w:val="ListBullet"/>
      </w:pPr>
      <w:r>
        <w:t>✓ Professional support available</w:t>
      </w:r>
    </w:p>
    <w:p w14:paraId="62121A81" w14:textId="77777777" w:rsidR="00884812" w:rsidRDefault="00884812"/>
    <w:p w14:paraId="6B8FC424" w14:textId="77777777" w:rsidR="00884812" w:rsidRDefault="00884812"/>
    <w:p w14:paraId="05648DE5" w14:textId="77777777" w:rsidR="00884812" w:rsidRDefault="00000000">
      <w:r>
        <w:t>The next nine weeks are your preparation period. Use them wisely:</w:t>
      </w:r>
    </w:p>
    <w:p w14:paraId="7DA4448F" w14:textId="77777777" w:rsidR="00884812" w:rsidRDefault="00884812"/>
    <w:tbl>
      <w:tblPr>
        <w:tblStyle w:val="LightGrid-Accent1"/>
        <w:tblW w:w="0" w:type="auto"/>
        <w:tblLook w:val="04A0" w:firstRow="1" w:lastRow="0" w:firstColumn="1" w:lastColumn="0" w:noHBand="0" w:noVBand="1"/>
      </w:tblPr>
      <w:tblGrid>
        <w:gridCol w:w="4320"/>
        <w:gridCol w:w="4320"/>
      </w:tblGrid>
      <w:tr w:rsidR="00884812" w14:paraId="21EDDA99" w14:textId="77777777" w:rsidTr="00884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70EE6" w14:textId="77777777" w:rsidR="00884812" w:rsidRDefault="00000000">
            <w:r>
              <w:t>Week 1</w:t>
            </w:r>
          </w:p>
        </w:tc>
        <w:tc>
          <w:tcPr>
            <w:tcW w:w="4320" w:type="dxa"/>
          </w:tcPr>
          <w:p w14:paraId="38334514" w14:textId="77777777" w:rsidR="00884812" w:rsidRDefault="00000000">
            <w:pPr>
              <w:cnfStyle w:val="100000000000" w:firstRow="1" w:lastRow="0" w:firstColumn="0" w:lastColumn="0" w:oddVBand="0" w:evenVBand="0" w:oddHBand="0" w:evenHBand="0" w:firstRowFirstColumn="0" w:firstRowLastColumn="0" w:lastRowFirstColumn="0" w:lastRowLastColumn="0"/>
            </w:pPr>
            <w:r>
              <w:t>Consult vet and behaviorist</w:t>
            </w:r>
          </w:p>
        </w:tc>
      </w:tr>
      <w:tr w:rsidR="00884812" w14:paraId="6C440C27"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E7DA40" w14:textId="77777777" w:rsidR="00884812" w:rsidRDefault="00000000">
            <w:r>
              <w:t>Weeks 2-4</w:t>
            </w:r>
          </w:p>
        </w:tc>
        <w:tc>
          <w:tcPr>
            <w:tcW w:w="4320" w:type="dxa"/>
          </w:tcPr>
          <w:p w14:paraId="25ACABB5" w14:textId="77777777" w:rsidR="00884812" w:rsidRDefault="00000000">
            <w:pPr>
              <w:cnfStyle w:val="000000100000" w:firstRow="0" w:lastRow="0" w:firstColumn="0" w:lastColumn="0" w:oddVBand="0" w:evenVBand="0" w:oddHBand="1" w:evenHBand="0" w:firstRowFirstColumn="0" w:firstRowLastColumn="0" w:lastRowFirstColumn="0" w:lastRowLastColumn="0"/>
            </w:pPr>
            <w:r>
              <w:t>Intensive Cachou training, establish LouLou special time routine</w:t>
            </w:r>
          </w:p>
        </w:tc>
      </w:tr>
      <w:tr w:rsidR="00884812" w14:paraId="688474E8"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3265D" w14:textId="77777777" w:rsidR="00884812" w:rsidRDefault="00000000">
            <w:r>
              <w:t>Weeks 5-7</w:t>
            </w:r>
          </w:p>
        </w:tc>
        <w:tc>
          <w:tcPr>
            <w:tcW w:w="4320" w:type="dxa"/>
          </w:tcPr>
          <w:p w14:paraId="6D336A5D" w14:textId="77777777" w:rsidR="00884812" w:rsidRDefault="00000000">
            <w:pPr>
              <w:cnfStyle w:val="000000010000" w:firstRow="0" w:lastRow="0" w:firstColumn="0" w:lastColumn="0" w:oddVBand="0" w:evenVBand="0" w:oddHBand="0" w:evenHBand="1" w:firstRowFirstColumn="0" w:firstRowLastColumn="0" w:lastRowFirstColumn="0" w:lastRowLastColumn="0"/>
            </w:pPr>
            <w:r>
              <w:t>Physical preparation, finalize protocols</w:t>
            </w:r>
          </w:p>
        </w:tc>
      </w:tr>
      <w:tr w:rsidR="00884812" w14:paraId="29F85573" w14:textId="77777777" w:rsidTr="00884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85E38A" w14:textId="77777777" w:rsidR="00884812" w:rsidRDefault="00000000">
            <w:r>
              <w:t>Weeks 8-9</w:t>
            </w:r>
          </w:p>
        </w:tc>
        <w:tc>
          <w:tcPr>
            <w:tcW w:w="4320" w:type="dxa"/>
          </w:tcPr>
          <w:p w14:paraId="7776F740" w14:textId="77777777" w:rsidR="00884812" w:rsidRDefault="00000000">
            <w:pPr>
              <w:cnfStyle w:val="000000100000" w:firstRow="0" w:lastRow="0" w:firstColumn="0" w:lastColumn="0" w:oddVBand="0" w:evenVBand="0" w:oddHBand="1" w:evenHBand="0" w:firstRowFirstColumn="0" w:firstRowLastColumn="0" w:lastRowFirstColumn="0" w:lastRowLastColumn="0"/>
            </w:pPr>
            <w:r>
              <w:t>Final preparations, establish Plan B options</w:t>
            </w:r>
          </w:p>
        </w:tc>
      </w:tr>
      <w:tr w:rsidR="00884812" w14:paraId="004069DF" w14:textId="77777777" w:rsidTr="008848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2F8B7" w14:textId="77777777" w:rsidR="00884812" w:rsidRDefault="00000000">
            <w:r>
              <w:t>Week 10</w:t>
            </w:r>
          </w:p>
        </w:tc>
        <w:tc>
          <w:tcPr>
            <w:tcW w:w="4320" w:type="dxa"/>
          </w:tcPr>
          <w:p w14:paraId="223C5974" w14:textId="77777777" w:rsidR="00884812" w:rsidRDefault="00000000">
            <w:pPr>
              <w:cnfStyle w:val="000000010000" w:firstRow="0" w:lastRow="0" w:firstColumn="0" w:lastColumn="0" w:oddVBand="0" w:evenVBand="0" w:oddHBand="0" w:evenHBand="1" w:firstRowFirstColumn="0" w:firstRowLastColumn="0" w:lastRowFirstColumn="0" w:lastRowLastColumn="0"/>
            </w:pPr>
            <w:r>
              <w:t>Puppy arrives - execute protocols perfectly</w:t>
            </w:r>
          </w:p>
        </w:tc>
      </w:tr>
    </w:tbl>
    <w:p w14:paraId="422A425D" w14:textId="77777777" w:rsidR="00884812" w:rsidRDefault="00884812"/>
    <w:p w14:paraId="6A40C605" w14:textId="77777777" w:rsidR="00884812" w:rsidRDefault="00884812"/>
    <w:p w14:paraId="51F9AD0B" w14:textId="77777777" w:rsidR="00884812" w:rsidRDefault="00000000">
      <w:r>
        <w:rPr>
          <w:b/>
          <w:sz w:val="26"/>
        </w:rPr>
        <w:t>A Message About LouLou:</w:t>
      </w:r>
    </w:p>
    <w:p w14:paraId="7270692B" w14:textId="77777777" w:rsidR="00884812" w:rsidRDefault="00884812"/>
    <w:p w14:paraId="5D7F7F38" w14:textId="77777777" w:rsidR="00884812" w:rsidRDefault="00000000">
      <w:r>
        <w:t>LouLou is not a 'difficult dog' or a 'problem dog.' She's a sensitive, human-bonded companion who suffered through a poorly managed experience. Her depression was a reasonable response to having her world turned upside down without support.</w:t>
      </w:r>
    </w:p>
    <w:p w14:paraId="7F40770F" w14:textId="77777777" w:rsidR="00884812" w:rsidRDefault="00884812"/>
    <w:p w14:paraId="672473FB" w14:textId="77777777" w:rsidR="00884812" w:rsidRDefault="00000000">
      <w:r>
        <w:t>This time, you have the opportunity to show her that change doesn't mean loss. You can demonstrate that her relationship with you is secure, that new additions enhance rather than diminish her life, and that she is STILL your special girl.</w:t>
      </w:r>
    </w:p>
    <w:p w14:paraId="7C8255D9" w14:textId="77777777" w:rsidR="00884812" w:rsidRDefault="00884812"/>
    <w:p w14:paraId="2F2454BA" w14:textId="77777777" w:rsidR="00884812" w:rsidRDefault="00000000">
      <w:r>
        <w:t>Done properly, this introduction could actually be THERAPEUTIC for LouLou. It could help her overcome the anxiety that still lingers from Cachou's introduction. It could strengthen her confidence and security.</w:t>
      </w:r>
    </w:p>
    <w:p w14:paraId="1FD336D1" w14:textId="77777777" w:rsidR="00884812" w:rsidRDefault="00884812"/>
    <w:p w14:paraId="04EAC233" w14:textId="77777777" w:rsidR="00884812" w:rsidRDefault="00884812"/>
    <w:p w14:paraId="3D28E2F0" w14:textId="77777777" w:rsidR="00884812" w:rsidRDefault="00000000">
      <w:r>
        <w:rPr>
          <w:b/>
        </w:rPr>
        <w:t>Final Thought:</w:t>
      </w:r>
    </w:p>
    <w:p w14:paraId="6496E4CE" w14:textId="77777777" w:rsidR="00884812" w:rsidRDefault="00884812"/>
    <w:p w14:paraId="0BD4A7F4" w14:textId="77777777" w:rsidR="00884812" w:rsidRDefault="00000000">
      <w:r>
        <w:t>You're doing this assessment because you care deeply about your dogs. That care, combined with proper protocols, is your greatest asset. Trust the process, commit to the work, and you can create a happy three-dog household.</w:t>
      </w:r>
    </w:p>
    <w:p w14:paraId="783BEB71" w14:textId="77777777" w:rsidR="00884812" w:rsidRDefault="00884812"/>
    <w:p w14:paraId="2DC449E9" w14:textId="77777777" w:rsidR="00884812" w:rsidRDefault="00000000">
      <w:r>
        <w:t>But always remember: LouLou's wellbeing comes first. If despite your best efforts, the integration proves too stressful for her, having the courage to activate Plan B would be an act of profound love.</w:t>
      </w:r>
    </w:p>
    <w:p w14:paraId="5E542CDC" w14:textId="77777777" w:rsidR="00884812" w:rsidRDefault="00884812"/>
    <w:p w14:paraId="5E49DD1F" w14:textId="77777777" w:rsidR="00884812" w:rsidRDefault="00884812"/>
    <w:p w14:paraId="52B4C900" w14:textId="77777777" w:rsidR="00884812" w:rsidRDefault="00000000">
      <w:pPr>
        <w:jc w:val="center"/>
      </w:pPr>
      <w:r>
        <w:rPr>
          <w:b/>
          <w:i/>
          <w:sz w:val="24"/>
        </w:rPr>
        <w:t>You can do this. LouLou is counting on you to get it right this time.</w:t>
      </w:r>
    </w:p>
    <w:p w14:paraId="7C8FDD90" w14:textId="77777777" w:rsidR="00884812" w:rsidRDefault="00884812"/>
    <w:p w14:paraId="3633D1FA" w14:textId="77777777" w:rsidR="00884812" w:rsidRDefault="00884812"/>
    <w:p w14:paraId="7D0B369D" w14:textId="77777777" w:rsidR="00884812" w:rsidRDefault="00000000">
      <w:pPr>
        <w:jc w:val="center"/>
      </w:pPr>
      <w:r>
        <w:rPr>
          <w:i/>
        </w:rPr>
        <w:t>Wishing you wisdom, patience, and success in your journey.</w:t>
      </w:r>
    </w:p>
    <w:sectPr w:rsidR="008848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953398">
    <w:abstractNumId w:val="8"/>
  </w:num>
  <w:num w:numId="2" w16cid:durableId="1234244899">
    <w:abstractNumId w:val="6"/>
  </w:num>
  <w:num w:numId="3" w16cid:durableId="1030107674">
    <w:abstractNumId w:val="5"/>
  </w:num>
  <w:num w:numId="4" w16cid:durableId="43407811">
    <w:abstractNumId w:val="4"/>
  </w:num>
  <w:num w:numId="5" w16cid:durableId="1529218027">
    <w:abstractNumId w:val="7"/>
  </w:num>
  <w:num w:numId="6" w16cid:durableId="982736509">
    <w:abstractNumId w:val="3"/>
  </w:num>
  <w:num w:numId="7" w16cid:durableId="7412616">
    <w:abstractNumId w:val="2"/>
  </w:num>
  <w:num w:numId="8" w16cid:durableId="438988708">
    <w:abstractNumId w:val="1"/>
  </w:num>
  <w:num w:numId="9" w16cid:durableId="20279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895"/>
    <w:rsid w:val="0015074B"/>
    <w:rsid w:val="0029639D"/>
    <w:rsid w:val="00326F90"/>
    <w:rsid w:val="00497A7E"/>
    <w:rsid w:val="005624CA"/>
    <w:rsid w:val="00884812"/>
    <w:rsid w:val="009533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18FFC"/>
  <w14:defaultImageDpi w14:val="300"/>
  <w15:docId w15:val="{9D3E2C1C-54A7-5F47-ABF4-7AC5EC91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4821</Words>
  <Characters>28582</Characters>
  <Application>Microsoft Office Word</Application>
  <DocSecurity>0</DocSecurity>
  <Lines>902</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Westerman</cp:lastModifiedBy>
  <cp:revision>3</cp:revision>
  <cp:lastPrinted>2026-01-17T01:53:00Z</cp:lastPrinted>
  <dcterms:created xsi:type="dcterms:W3CDTF">2013-12-23T23:15:00Z</dcterms:created>
  <dcterms:modified xsi:type="dcterms:W3CDTF">2026-01-17T03:16:00Z</dcterms:modified>
  <cp:category/>
</cp:coreProperties>
</file>