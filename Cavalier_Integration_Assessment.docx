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597E4" w14:textId="77777777" w:rsidR="0024091A" w:rsidRDefault="00000000">
      <w:pPr>
        <w:pStyle w:val="Title"/>
      </w:pPr>
      <w:r>
        <w:t>Comprehensive Assessment:</w:t>
      </w:r>
    </w:p>
    <w:p w14:paraId="1820DC99" w14:textId="77777777" w:rsidR="0024091A" w:rsidRDefault="00000000">
      <w:pPr>
        <w:pStyle w:val="Title"/>
      </w:pPr>
      <w:r>
        <w:t>Introducing a Third Cavalier King Charles Spaniel to Your Household</w:t>
      </w:r>
    </w:p>
    <w:p w14:paraId="3FBB9A18" w14:textId="77777777" w:rsidR="0024091A" w:rsidRDefault="00000000">
      <w:pPr>
        <w:jc w:val="right"/>
      </w:pPr>
      <w:r>
        <w:rPr>
          <w:i/>
        </w:rPr>
        <w:t>Assessment Date: January 16, 2026</w:t>
      </w:r>
    </w:p>
    <w:p w14:paraId="1B13739F" w14:textId="77777777" w:rsidR="0024091A" w:rsidRDefault="00000000">
      <w:r>
        <w:br w:type="page"/>
      </w:r>
    </w:p>
    <w:p w14:paraId="544759A0" w14:textId="77777777" w:rsidR="0024091A" w:rsidRDefault="00000000">
      <w:pPr>
        <w:pStyle w:val="Heading1"/>
      </w:pPr>
      <w:r>
        <w:t>Executive Summary</w:t>
      </w:r>
    </w:p>
    <w:p w14:paraId="5046382C" w14:textId="77777777" w:rsidR="0024091A" w:rsidRDefault="00000000">
      <w:r>
        <w:t>This assessment evaluates the feasibility and risks of introducing a 12-week-old female Cavalier King Charles Spaniel puppy into a household with two existing Cavaliers: LouLou (6-year-old female, 24 lbs) and Cachou (4-year-old male, 25 lbs).</w:t>
      </w:r>
    </w:p>
    <w:p w14:paraId="30E5E327" w14:textId="77777777" w:rsidR="0024091A" w:rsidRDefault="0024091A"/>
    <w:p w14:paraId="7E48099C" w14:textId="77777777" w:rsidR="0024091A" w:rsidRDefault="00000000">
      <w:pPr>
        <w:jc w:val="center"/>
      </w:pPr>
      <w:r>
        <w:rPr>
          <w:b/>
          <w:sz w:val="28"/>
        </w:rPr>
        <w:t>OVERALL ASSESSMENT: MODERATE TO HIGH RISK</w:t>
      </w:r>
    </w:p>
    <w:p w14:paraId="2CA59996" w14:textId="77777777" w:rsidR="0024091A" w:rsidRDefault="00000000">
      <w:pPr>
        <w:jc w:val="center"/>
      </w:pPr>
      <w:r>
        <w:rPr>
          <w:b/>
          <w:sz w:val="28"/>
        </w:rPr>
        <w:t>RECOMMENDATION: PROCEED WITH SIGNIFICANT CAUTIONS</w:t>
      </w:r>
    </w:p>
    <w:p w14:paraId="6801E954" w14:textId="77777777" w:rsidR="0024091A" w:rsidRDefault="0024091A"/>
    <w:p w14:paraId="2C61338D" w14:textId="77777777" w:rsidR="0024091A" w:rsidRDefault="00000000">
      <w:r>
        <w:t>While your household has many positive factors (excellent resources, experience, time, and commitment), LouLou's history of prolonged depression and ongoing anxiety presents substantial risk. This assessment provides a detailed analysis and specific strategies to maximize success while prioritizing LouLou's emotional wellbeing.</w:t>
      </w:r>
    </w:p>
    <w:p w14:paraId="2803819D" w14:textId="77777777" w:rsidR="0024091A" w:rsidRDefault="00000000">
      <w:r>
        <w:br w:type="page"/>
      </w:r>
    </w:p>
    <w:p w14:paraId="29903243" w14:textId="77777777" w:rsidR="0024091A" w:rsidRDefault="00000000">
      <w:pPr>
        <w:pStyle w:val="Heading1"/>
      </w:pPr>
      <w:r>
        <w:t>Detailed Analysis</w:t>
      </w:r>
    </w:p>
    <w:p w14:paraId="1BE50018" w14:textId="77777777" w:rsidR="0024091A" w:rsidRDefault="00000000">
      <w:pPr>
        <w:pStyle w:val="Heading2"/>
      </w:pPr>
      <w:r>
        <w:t>1. Critical Risk Factors</w:t>
      </w:r>
    </w:p>
    <w:p w14:paraId="3B4164B2" w14:textId="77777777" w:rsidR="0024091A" w:rsidRDefault="00000000">
      <w:pPr>
        <w:pStyle w:val="Heading3"/>
      </w:pPr>
      <w:r>
        <w:t>1.1 LouLou's Mental Health History - HIGHEST CONCERN</w:t>
      </w:r>
    </w:p>
    <w:p w14:paraId="56C0E18C" w14:textId="77777777" w:rsidR="0024091A" w:rsidRDefault="00000000">
      <w:r>
        <w:t>LouLou's response to Cachou's introduction reveals significant vulnerability to changes in household dynamics:</w:t>
      </w:r>
    </w:p>
    <w:p w14:paraId="40998C61" w14:textId="77777777" w:rsidR="0024091A" w:rsidRDefault="0024091A"/>
    <w:p w14:paraId="5DAB3AE1" w14:textId="77777777" w:rsidR="0024091A" w:rsidRDefault="00000000">
      <w:pPr>
        <w:pStyle w:val="ListBullet"/>
      </w:pPr>
      <w:r>
        <w:t>Duration of depression: 8 MONTHS - This is an exceptionally long adjustment period</w:t>
      </w:r>
    </w:p>
    <w:p w14:paraId="0CFEBB2F" w14:textId="77777777" w:rsidR="0024091A" w:rsidRDefault="00000000">
      <w:pPr>
        <w:pStyle w:val="ListBullet"/>
      </w:pPr>
      <w:r>
        <w:t>Symptoms: Withdrawal from social interaction, avoiding cuddling with you (primary attachment figure)</w:t>
      </w:r>
    </w:p>
    <w:p w14:paraId="235FADB4" w14:textId="77777777" w:rsidR="0024091A" w:rsidRDefault="00000000">
      <w:pPr>
        <w:pStyle w:val="ListBullet"/>
      </w:pPr>
      <w:r>
        <w:t>Current state: Still shows anxiety through stress behaviors (humping bed when not getting enough attention)</w:t>
      </w:r>
    </w:p>
    <w:p w14:paraId="28978BA3" w14:textId="77777777" w:rsidR="0024091A" w:rsidRDefault="00000000">
      <w:pPr>
        <w:pStyle w:val="ListBullet"/>
      </w:pPr>
      <w:r>
        <w:t>Pattern: She did NOT fully recover - the anxiety-driven behaviors persist 4 years later</w:t>
      </w:r>
    </w:p>
    <w:p w14:paraId="58D4BD5C" w14:textId="77777777" w:rsidR="0024091A" w:rsidRDefault="0024091A"/>
    <w:p w14:paraId="747167C2" w14:textId="77777777" w:rsidR="0024091A" w:rsidRDefault="00000000">
      <w:r>
        <w:t>ANALYSIS: LouLou's 8-month depression after Cachou's arrival and her continued anxiety suggest she has a sensitive temperament and may be predisposed to depression/anxiety when her social structure changes. The fact that she still displays stress behaviors (humping) when attention-deprived indicates incomplete emotional recovery.</w:t>
      </w:r>
    </w:p>
    <w:p w14:paraId="3DA6688D" w14:textId="77777777" w:rsidR="0024091A" w:rsidRDefault="0024091A"/>
    <w:p w14:paraId="3405B26E" w14:textId="77777777" w:rsidR="0024091A" w:rsidRDefault="00000000">
      <w:r>
        <w:rPr>
          <w:b/>
        </w:rPr>
        <w:t xml:space="preserve">CRITICAL CONCERN: </w:t>
      </w:r>
      <w:r>
        <w:t>LouLou may experience another episode of depression, potentially of similar or longer duration. This raises serious animal welfare concerns.</w:t>
      </w:r>
    </w:p>
    <w:p w14:paraId="599AEB32" w14:textId="77777777" w:rsidR="0024091A" w:rsidRDefault="0024091A"/>
    <w:p w14:paraId="273DB0B6" w14:textId="77777777" w:rsidR="0024091A" w:rsidRDefault="00000000">
      <w:pPr>
        <w:pStyle w:val="Heading3"/>
      </w:pPr>
      <w:r>
        <w:t>1.2 LouLou's Social Profile with Dogs</w:t>
      </w:r>
    </w:p>
    <w:p w14:paraId="04B0FDE7" w14:textId="77777777" w:rsidR="0024091A" w:rsidRDefault="00000000">
      <w:pPr>
        <w:pStyle w:val="ListBullet"/>
      </w:pPr>
      <w:r>
        <w:t>NOT social with other dogs outside the home</w:t>
      </w:r>
    </w:p>
    <w:p w14:paraId="15093AD9" w14:textId="77777777" w:rsidR="0024091A" w:rsidRDefault="00000000">
      <w:pPr>
        <w:pStyle w:val="ListBullet"/>
      </w:pPr>
      <w:r>
        <w:t>NO positive history with puppies</w:t>
      </w:r>
    </w:p>
    <w:p w14:paraId="1E234597" w14:textId="77777777" w:rsidR="0024091A" w:rsidRDefault="00000000">
      <w:pPr>
        <w:pStyle w:val="ListBullet"/>
      </w:pPr>
      <w:r>
        <w:t>Human-oriented (loves humans, not interested in dogs)</w:t>
      </w:r>
    </w:p>
    <w:p w14:paraId="4A317285" w14:textId="77777777" w:rsidR="0024091A" w:rsidRDefault="00000000">
      <w:pPr>
        <w:pStyle w:val="ListBullet"/>
      </w:pPr>
      <w:r>
        <w:t>Plays with Cachou only 'when forced to do so'</w:t>
      </w:r>
    </w:p>
    <w:p w14:paraId="660328CA" w14:textId="77777777" w:rsidR="0024091A" w:rsidRDefault="00000000">
      <w:pPr>
        <w:pStyle w:val="ListBullet"/>
      </w:pPr>
      <w:r>
        <w:t>Relationship with Cachou: He is described as a 'bully' who 'bites the toys'</w:t>
      </w:r>
    </w:p>
    <w:p w14:paraId="2240AA5F" w14:textId="77777777" w:rsidR="0024091A" w:rsidRDefault="0024091A"/>
    <w:p w14:paraId="25D4C1F3" w14:textId="77777777" w:rsidR="0024091A" w:rsidRDefault="00000000">
      <w:r>
        <w:t>ANALYSIS: LouLou is not a 'dog's dog' - she is human-focused and does not seek canine companionship. This is important because one common justification for adding a third dog is to provide companionship for existing dogs. LouLou will NOT benefit from having another canine companion; in fact, it may further stress her.</w:t>
      </w:r>
    </w:p>
    <w:p w14:paraId="6E214D08" w14:textId="77777777" w:rsidR="0024091A" w:rsidRDefault="0024091A"/>
    <w:p w14:paraId="0E95303C" w14:textId="77777777" w:rsidR="0024091A" w:rsidRDefault="00000000">
      <w:pPr>
        <w:pStyle w:val="Heading3"/>
      </w:pPr>
      <w:r>
        <w:t>1.3 Cachou's Behavioral Considerations</w:t>
      </w:r>
    </w:p>
    <w:p w14:paraId="0C6818BC" w14:textId="77777777" w:rsidR="0024091A" w:rsidRDefault="00000000">
      <w:pPr>
        <w:pStyle w:val="ListBullet"/>
      </w:pPr>
      <w:r>
        <w:t>Play style: ROUGH</w:t>
      </w:r>
    </w:p>
    <w:p w14:paraId="10899AD9" w14:textId="77777777" w:rsidR="0024091A" w:rsidRDefault="00000000">
      <w:pPr>
        <w:pStyle w:val="ListBullet"/>
      </w:pPr>
      <w:r>
        <w:t>Does NOT play with other dogs at all</w:t>
      </w:r>
    </w:p>
    <w:p w14:paraId="0A06334E" w14:textId="77777777" w:rsidR="0024091A" w:rsidRDefault="00000000">
      <w:pPr>
        <w:pStyle w:val="ListBullet"/>
      </w:pPr>
      <w:r>
        <w:t>History: Was hurt by another dog and since then stopped playing with other dogs</w:t>
      </w:r>
    </w:p>
    <w:p w14:paraId="2AEADADB" w14:textId="77777777" w:rsidR="0024091A" w:rsidRDefault="00000000">
      <w:pPr>
        <w:pStyle w:val="ListBullet"/>
      </w:pPr>
      <w:r>
        <w:t>Described as a 'bully' in interactions with LouLou</w:t>
      </w:r>
    </w:p>
    <w:p w14:paraId="0EDABAC9" w14:textId="77777777" w:rsidR="0024091A" w:rsidRDefault="00000000">
      <w:pPr>
        <w:pStyle w:val="ListBullet"/>
      </w:pPr>
      <w:r>
        <w:t>Training gaps: Struggles with 'Down' and 'Drop it' commands</w:t>
      </w:r>
    </w:p>
    <w:p w14:paraId="783C5F79" w14:textId="77777777" w:rsidR="0024091A" w:rsidRDefault="00000000">
      <w:pPr>
        <w:pStyle w:val="ListBullet"/>
      </w:pPr>
      <w:r>
        <w:t>Motivation: Prefers play over food rewards</w:t>
      </w:r>
    </w:p>
    <w:p w14:paraId="3F279679" w14:textId="77777777" w:rsidR="0024091A" w:rsidRDefault="0024091A"/>
    <w:p w14:paraId="6CC480FD" w14:textId="77777777" w:rsidR="0024091A" w:rsidRDefault="00000000">
      <w:r>
        <w:t>ANALYSIS: Cachou's rough play style combined with his inability to play with other dogs creates risk for a small 12-week-old puppy. His past trauma from being hurt by another dog may make his reactions unpredictable. The fact that he bullies LouLou suggests he may not self-regulate his interactions. His training gaps ('Drop it') are concerning for puppy safety.</w:t>
      </w:r>
    </w:p>
    <w:p w14:paraId="49954C5E" w14:textId="77777777" w:rsidR="0024091A" w:rsidRDefault="0024091A"/>
    <w:p w14:paraId="7F9F7F8C" w14:textId="77777777" w:rsidR="0024091A" w:rsidRDefault="00000000">
      <w:pPr>
        <w:pStyle w:val="Heading3"/>
      </w:pPr>
      <w:r>
        <w:t>1.4 Current Relationship Between LouLou and Cachou</w:t>
      </w:r>
    </w:p>
    <w:p w14:paraId="24ED100D" w14:textId="77777777" w:rsidR="0024091A" w:rsidRDefault="00000000">
      <w:r>
        <w:t>The relationship between your existing dogs is characterized by:</w:t>
      </w:r>
    </w:p>
    <w:p w14:paraId="358D95AB" w14:textId="77777777" w:rsidR="0024091A" w:rsidRDefault="0024091A"/>
    <w:p w14:paraId="13B39DE3" w14:textId="77777777" w:rsidR="0024091A" w:rsidRDefault="00000000">
      <w:pPr>
        <w:pStyle w:val="ListBullet"/>
      </w:pPr>
      <w:r>
        <w:t>Minimal voluntary play (only 'when forced')</w:t>
      </w:r>
    </w:p>
    <w:p w14:paraId="6CBCBBFE" w14:textId="77777777" w:rsidR="0024091A" w:rsidRDefault="00000000">
      <w:pPr>
        <w:pStyle w:val="ListBullet"/>
      </w:pPr>
      <w:r>
        <w:t>Cachou's bullying behavior</w:t>
      </w:r>
    </w:p>
    <w:p w14:paraId="1F84F7C3" w14:textId="77777777" w:rsidR="0024091A" w:rsidRDefault="00000000">
      <w:pPr>
        <w:pStyle w:val="ListBullet"/>
      </w:pPr>
      <w:r>
        <w:t>No overt tension or conflict</w:t>
      </w:r>
    </w:p>
    <w:p w14:paraId="4B21AA50" w14:textId="77777777" w:rsidR="0024091A" w:rsidRDefault="00000000">
      <w:pPr>
        <w:pStyle w:val="ListBullet"/>
      </w:pPr>
      <w:r>
        <w:t>Peaceful coexistence for meals and walks</w:t>
      </w:r>
    </w:p>
    <w:p w14:paraId="658F9AEC" w14:textId="77777777" w:rsidR="0024091A" w:rsidRDefault="00000000">
      <w:pPr>
        <w:pStyle w:val="ListBullet"/>
      </w:pPr>
      <w:r>
        <w:t>Sometimes rest together, sometimes separately</w:t>
      </w:r>
    </w:p>
    <w:p w14:paraId="51374419" w14:textId="77777777" w:rsidR="0024091A" w:rsidRDefault="0024091A"/>
    <w:p w14:paraId="503C504B" w14:textId="77777777" w:rsidR="0024091A" w:rsidRDefault="00000000">
      <w:r>
        <w:t>ANALYSIS: This is a STABLE but NOT BONDED pair. They have achieved peaceful coexistence through mutual tolerance rather than friendship. This is not necessarily bad, but it means the addition of a third dog will not strengthen an existing pack bond - it will disrupt a delicate equilibrium.</w:t>
      </w:r>
    </w:p>
    <w:p w14:paraId="34E12596" w14:textId="77777777" w:rsidR="0024091A" w:rsidRDefault="0024091A"/>
    <w:p w14:paraId="3C6BCB40" w14:textId="77777777" w:rsidR="0024091A" w:rsidRDefault="00000000">
      <w:pPr>
        <w:pStyle w:val="Heading3"/>
      </w:pPr>
      <w:r>
        <w:t>1.5 No Trial Period or Backup Plan</w:t>
      </w:r>
    </w:p>
    <w:p w14:paraId="0E613556" w14:textId="77777777" w:rsidR="0024091A" w:rsidRDefault="00000000">
      <w:pPr>
        <w:pStyle w:val="ListBullet"/>
      </w:pPr>
      <w:r>
        <w:t>Cannot arrange meeting before commitment</w:t>
      </w:r>
    </w:p>
    <w:p w14:paraId="4247EAFA" w14:textId="77777777" w:rsidR="0024091A" w:rsidRDefault="00000000">
      <w:pPr>
        <w:pStyle w:val="ListBullet"/>
      </w:pPr>
      <w:r>
        <w:t>No trial period available</w:t>
      </w:r>
    </w:p>
    <w:p w14:paraId="5C0E3E47" w14:textId="77777777" w:rsidR="0024091A" w:rsidRDefault="00000000">
      <w:pPr>
        <w:pStyle w:val="ListBullet"/>
      </w:pPr>
      <w:r>
        <w:t>No backup plan if integration fails</w:t>
      </w:r>
    </w:p>
    <w:p w14:paraId="2978123F" w14:textId="77777777" w:rsidR="0024091A" w:rsidRDefault="00000000">
      <w:pPr>
        <w:pStyle w:val="ListBullet"/>
      </w:pPr>
      <w:r>
        <w:t>Puppy is only 3 weeks old (9 more weeks before adoption)</w:t>
      </w:r>
    </w:p>
    <w:p w14:paraId="7E60B64D" w14:textId="77777777" w:rsidR="0024091A" w:rsidRDefault="0024091A"/>
    <w:p w14:paraId="5F3EA9BF" w14:textId="77777777" w:rsidR="0024091A" w:rsidRDefault="00000000">
      <w:r>
        <w:t>ANALYSIS: This is a permanent, irreversible decision. If LouLou experiences severe depression or the dogs cannot integrate safely, you will face an extremely difficult situation with limited options. The lack of a trial period means you cannot assess compatibility before full commitment.</w:t>
      </w:r>
    </w:p>
    <w:p w14:paraId="0202F54F" w14:textId="77777777" w:rsidR="0024091A" w:rsidRDefault="00000000">
      <w:r>
        <w:br w:type="page"/>
      </w:r>
    </w:p>
    <w:p w14:paraId="468980E9" w14:textId="77777777" w:rsidR="0024091A" w:rsidRDefault="00000000">
      <w:pPr>
        <w:pStyle w:val="Heading2"/>
      </w:pPr>
      <w:r>
        <w:t>2. Strong Positive Factors</w:t>
      </w:r>
    </w:p>
    <w:p w14:paraId="242340BE" w14:textId="77777777" w:rsidR="0024091A" w:rsidRDefault="00000000">
      <w:r>
        <w:t>Your household has exceptional advantages that significantly increase the likelihood of success:</w:t>
      </w:r>
    </w:p>
    <w:p w14:paraId="7777782F" w14:textId="77777777" w:rsidR="0024091A" w:rsidRDefault="0024091A"/>
    <w:p w14:paraId="3D4AA7FF" w14:textId="77777777" w:rsidR="0024091A" w:rsidRDefault="00000000">
      <w:pPr>
        <w:pStyle w:val="Heading3"/>
      </w:pPr>
      <w:r>
        <w:t>2.1 Ideal Physical Resources</w:t>
      </w:r>
    </w:p>
    <w:p w14:paraId="741BC450" w14:textId="77777777" w:rsidR="0024091A" w:rsidRDefault="00000000">
      <w:pPr>
        <w:pStyle w:val="ListBullet"/>
      </w:pPr>
      <w:r>
        <w:t>2,800 sq ft home on 3 floors with natural separation barriers (stairs)</w:t>
      </w:r>
    </w:p>
    <w:p w14:paraId="684739BB" w14:textId="77777777" w:rsidR="0024091A" w:rsidRDefault="00000000">
      <w:pPr>
        <w:pStyle w:val="ListBullet"/>
      </w:pPr>
      <w:r>
        <w:t>1,800 sq ft fenced yard</w:t>
      </w:r>
    </w:p>
    <w:p w14:paraId="0F7EA0C4" w14:textId="77777777" w:rsidR="0024091A" w:rsidRDefault="00000000">
      <w:pPr>
        <w:pStyle w:val="ListBullet"/>
      </w:pPr>
      <w:r>
        <w:t>Multiple retreat areas on each floor</w:t>
      </w:r>
    </w:p>
    <w:p w14:paraId="07EA2CEA" w14:textId="77777777" w:rsidR="0024091A" w:rsidRDefault="00000000">
      <w:pPr>
        <w:pStyle w:val="ListBullet"/>
      </w:pPr>
      <w:r>
        <w:t>Ability to puppy-proof areas for separation</w:t>
      </w:r>
    </w:p>
    <w:p w14:paraId="3DC9B8D7" w14:textId="77777777" w:rsidR="0024091A" w:rsidRDefault="00000000">
      <w:pPr>
        <w:pStyle w:val="ListBullet"/>
      </w:pPr>
      <w:r>
        <w:t>Separate feeding stations, toys, and sleeping areas prepared</w:t>
      </w:r>
    </w:p>
    <w:p w14:paraId="7EC4F3E8" w14:textId="77777777" w:rsidR="0024091A" w:rsidRDefault="0024091A"/>
    <w:p w14:paraId="64CE0962" w14:textId="77777777" w:rsidR="0024091A" w:rsidRDefault="00000000">
      <w:pPr>
        <w:pStyle w:val="Heading3"/>
      </w:pPr>
      <w:r>
        <w:t>2.2 Optimal Human Resources</w:t>
      </w:r>
    </w:p>
    <w:p w14:paraId="4F4AE96A" w14:textId="77777777" w:rsidR="0024091A" w:rsidRDefault="00000000">
      <w:pPr>
        <w:pStyle w:val="ListBullet"/>
      </w:pPr>
      <w:r>
        <w:t>Both parents work from home full-time (constant supervision possible)</w:t>
      </w:r>
    </w:p>
    <w:p w14:paraId="07E9682B" w14:textId="77777777" w:rsidR="0024091A" w:rsidRDefault="00000000">
      <w:pPr>
        <w:pStyle w:val="ListBullet"/>
      </w:pPr>
      <w:r>
        <w:t>High ability to provide individual attention to each dog</w:t>
      </w:r>
    </w:p>
    <w:p w14:paraId="204DF93D" w14:textId="77777777" w:rsidR="0024091A" w:rsidRDefault="00000000">
      <w:pPr>
        <w:pStyle w:val="ListBullet"/>
      </w:pPr>
      <w:r>
        <w:t>High flexibility to adjust routines</w:t>
      </w:r>
    </w:p>
    <w:p w14:paraId="6A5F54CD" w14:textId="77777777" w:rsidR="0024091A" w:rsidRDefault="00000000">
      <w:pPr>
        <w:pStyle w:val="ListBullet"/>
      </w:pPr>
      <w:r>
        <w:t>Time for puppy training is not a constraint</w:t>
      </w:r>
    </w:p>
    <w:p w14:paraId="66452CCA" w14:textId="77777777" w:rsidR="0024091A" w:rsidRDefault="00000000">
      <w:pPr>
        <w:pStyle w:val="ListBullet"/>
      </w:pPr>
      <w:r>
        <w:t>Previous experience with puppy training</w:t>
      </w:r>
    </w:p>
    <w:p w14:paraId="06D425F1" w14:textId="77777777" w:rsidR="0024091A" w:rsidRDefault="00000000">
      <w:pPr>
        <w:pStyle w:val="ListBullet"/>
      </w:pPr>
      <w:r>
        <w:t>Comfortable managing multiple dogs</w:t>
      </w:r>
    </w:p>
    <w:p w14:paraId="13C038E3" w14:textId="77777777" w:rsidR="0024091A" w:rsidRDefault="00000000">
      <w:pPr>
        <w:pStyle w:val="ListBullet"/>
      </w:pPr>
      <w:r>
        <w:t>Dogs are full family members (high commitment level)</w:t>
      </w:r>
    </w:p>
    <w:p w14:paraId="505327FE" w14:textId="77777777" w:rsidR="0024091A" w:rsidRDefault="0024091A"/>
    <w:p w14:paraId="213218B6" w14:textId="77777777" w:rsidR="0024091A" w:rsidRDefault="00000000">
      <w:pPr>
        <w:pStyle w:val="Heading3"/>
      </w:pPr>
      <w:r>
        <w:t>2.3 Financial and Support Resources</w:t>
      </w:r>
    </w:p>
    <w:p w14:paraId="19EAC501" w14:textId="77777777" w:rsidR="0024091A" w:rsidRDefault="00000000">
      <w:pPr>
        <w:pStyle w:val="ListBullet"/>
      </w:pPr>
      <w:r>
        <w:t>Budget for increased veterinary care</w:t>
      </w:r>
    </w:p>
    <w:p w14:paraId="5E946465" w14:textId="77777777" w:rsidR="0024091A" w:rsidRDefault="00000000">
      <w:pPr>
        <w:pStyle w:val="ListBullet"/>
      </w:pPr>
      <w:r>
        <w:t>Budget for professional training if needed</w:t>
      </w:r>
    </w:p>
    <w:p w14:paraId="7DDC56E5" w14:textId="77777777" w:rsidR="0024091A" w:rsidRDefault="00000000">
      <w:pPr>
        <w:pStyle w:val="ListBullet"/>
      </w:pPr>
      <w:r>
        <w:t>Emergency fund available</w:t>
      </w:r>
    </w:p>
    <w:p w14:paraId="08FE9817" w14:textId="77777777" w:rsidR="0024091A" w:rsidRDefault="00000000">
      <w:pPr>
        <w:pStyle w:val="ListBullet"/>
      </w:pPr>
      <w:r>
        <w:t>Access to veterinary behaviorist</w:t>
      </w:r>
    </w:p>
    <w:p w14:paraId="2A1D5870" w14:textId="77777777" w:rsidR="0024091A" w:rsidRDefault="00000000">
      <w:pPr>
        <w:pStyle w:val="ListBullet"/>
      </w:pPr>
      <w:r>
        <w:t>Access to trainers experienced with multi-dog households</w:t>
      </w:r>
    </w:p>
    <w:p w14:paraId="42D68F5D" w14:textId="77777777" w:rsidR="0024091A" w:rsidRDefault="00000000">
      <w:pPr>
        <w:pStyle w:val="ListBullet"/>
      </w:pPr>
      <w:r>
        <w:t>Supportive neighbors who are dog owners</w:t>
      </w:r>
    </w:p>
    <w:p w14:paraId="3C46B1FC" w14:textId="77777777" w:rsidR="0024091A" w:rsidRDefault="0024091A"/>
    <w:p w14:paraId="7F26EA28" w14:textId="77777777" w:rsidR="0024091A" w:rsidRDefault="00000000">
      <w:pPr>
        <w:pStyle w:val="Heading3"/>
      </w:pPr>
      <w:r>
        <w:t>2.4 Breed Compatibility Factors</w:t>
      </w:r>
    </w:p>
    <w:p w14:paraId="12F20A07" w14:textId="77777777" w:rsidR="0024091A" w:rsidRDefault="00000000">
      <w:pPr>
        <w:pStyle w:val="ListBullet"/>
      </w:pPr>
      <w:r>
        <w:t>All three dogs are Cavaliers from same breeder/bloodline</w:t>
      </w:r>
    </w:p>
    <w:p w14:paraId="6A776E01" w14:textId="77777777" w:rsidR="0024091A" w:rsidRDefault="00000000">
      <w:pPr>
        <w:pStyle w:val="ListBullet"/>
      </w:pPr>
      <w:r>
        <w:t>Cavaliers generally excel in multi-dog households</w:t>
      </w:r>
    </w:p>
    <w:p w14:paraId="02C416CD" w14:textId="77777777" w:rsidR="0024091A" w:rsidRDefault="00000000">
      <w:pPr>
        <w:pStyle w:val="ListBullet"/>
      </w:pPr>
      <w:r>
        <w:t>Breed is known for gentle, non-aggressive temperament</w:t>
      </w:r>
    </w:p>
    <w:p w14:paraId="37AB624E" w14:textId="77777777" w:rsidR="0024091A" w:rsidRDefault="00000000">
      <w:pPr>
        <w:pStyle w:val="ListBullet"/>
      </w:pPr>
      <w:r>
        <w:t>Puppy will be adopted at 12 weeks (good socialization window)</w:t>
      </w:r>
    </w:p>
    <w:p w14:paraId="44E72E25" w14:textId="77777777" w:rsidR="0024091A" w:rsidRDefault="00000000">
      <w:pPr>
        <w:pStyle w:val="ListBullet"/>
      </w:pPr>
      <w:r>
        <w:t>Gender mix: Female-Female-Male (typically lower conflict than same-sex)</w:t>
      </w:r>
    </w:p>
    <w:p w14:paraId="73E209D2" w14:textId="77777777" w:rsidR="0024091A" w:rsidRDefault="00000000">
      <w:pPr>
        <w:pStyle w:val="ListBullet"/>
      </w:pPr>
      <w:r>
        <w:t>Similar size range reduces size-related conflicts</w:t>
      </w:r>
    </w:p>
    <w:p w14:paraId="419FA8F6" w14:textId="77777777" w:rsidR="0024091A" w:rsidRDefault="0024091A"/>
    <w:p w14:paraId="2521BFF5" w14:textId="77777777" w:rsidR="0024091A" w:rsidRDefault="00000000">
      <w:pPr>
        <w:pStyle w:val="Heading3"/>
      </w:pPr>
      <w:r>
        <w:t>2.5 LouLou's Training Foundation</w:t>
      </w:r>
    </w:p>
    <w:p w14:paraId="1ACDE4A3" w14:textId="77777777" w:rsidR="0024091A" w:rsidRDefault="00000000">
      <w:pPr>
        <w:pStyle w:val="ListBullet"/>
      </w:pPr>
      <w:r>
        <w:t>Received extensive training as a puppy</w:t>
      </w:r>
    </w:p>
    <w:p w14:paraId="67C8F164" w14:textId="77777777" w:rsidR="0024091A" w:rsidRDefault="00000000">
      <w:pPr>
        <w:pStyle w:val="ListBullet"/>
      </w:pPr>
      <w:r>
        <w:t>Still learns quickly</w:t>
      </w:r>
    </w:p>
    <w:p w14:paraId="22E181AA" w14:textId="77777777" w:rsidR="0024091A" w:rsidRDefault="00000000">
      <w:pPr>
        <w:pStyle w:val="ListBullet"/>
      </w:pPr>
      <w:r>
        <w:t>Good retention of commands</w:t>
      </w:r>
    </w:p>
    <w:p w14:paraId="403825A8" w14:textId="77777777" w:rsidR="0024091A" w:rsidRDefault="00000000">
      <w:pPr>
        <w:pStyle w:val="ListBullet"/>
      </w:pPr>
      <w:r>
        <w:t>Highly food motivated (excellent for positive reinforcement)</w:t>
      </w:r>
    </w:p>
    <w:p w14:paraId="45098223" w14:textId="77777777" w:rsidR="0024091A" w:rsidRDefault="00000000">
      <w:pPr>
        <w:pStyle w:val="ListBullet"/>
      </w:pPr>
      <w:r>
        <w:t>Can be managed effectively with training</w:t>
      </w:r>
    </w:p>
    <w:p w14:paraId="18D245F8" w14:textId="77777777" w:rsidR="0024091A" w:rsidRDefault="0024091A"/>
    <w:p w14:paraId="55D2F8FC" w14:textId="77777777" w:rsidR="0024091A" w:rsidRDefault="00000000">
      <w:pPr>
        <w:pStyle w:val="Heading3"/>
      </w:pPr>
      <w:r>
        <w:t>2.6 Timing Advantage</w:t>
      </w:r>
    </w:p>
    <w:p w14:paraId="19A6B6BD" w14:textId="77777777" w:rsidR="0024091A" w:rsidRDefault="00000000">
      <w:pPr>
        <w:pStyle w:val="ListBullet"/>
      </w:pPr>
      <w:r>
        <w:t>9 weeks until puppy arrives (time to prepare)</w:t>
      </w:r>
    </w:p>
    <w:p w14:paraId="2BBD264F" w14:textId="77777777" w:rsidR="0024091A" w:rsidRDefault="00000000">
      <w:pPr>
        <w:pStyle w:val="ListBullet"/>
      </w:pPr>
      <w:r>
        <w:t>Can implement training protocols before puppy arrives</w:t>
      </w:r>
    </w:p>
    <w:p w14:paraId="127380A4" w14:textId="77777777" w:rsidR="0024091A" w:rsidRDefault="00000000">
      <w:pPr>
        <w:pStyle w:val="ListBullet"/>
      </w:pPr>
      <w:r>
        <w:t>Can work on Cachou's training gaps</w:t>
      </w:r>
    </w:p>
    <w:p w14:paraId="741AC22E" w14:textId="77777777" w:rsidR="0024091A" w:rsidRDefault="00000000">
      <w:pPr>
        <w:pStyle w:val="ListBullet"/>
      </w:pPr>
      <w:r>
        <w:t>Can establish new routines that include extra attention for LouLou</w:t>
      </w:r>
    </w:p>
    <w:p w14:paraId="41985E2A" w14:textId="77777777" w:rsidR="0024091A" w:rsidRDefault="00000000">
      <w:pPr>
        <w:pStyle w:val="ListBullet"/>
      </w:pPr>
      <w:r>
        <w:t>Can consult with professionals before commitment</w:t>
      </w:r>
    </w:p>
    <w:p w14:paraId="0D614A0D" w14:textId="77777777" w:rsidR="0024091A" w:rsidRDefault="00000000">
      <w:r>
        <w:br w:type="page"/>
      </w:r>
    </w:p>
    <w:p w14:paraId="68629190" w14:textId="77777777" w:rsidR="0024091A" w:rsidRDefault="00000000">
      <w:pPr>
        <w:pStyle w:val="Heading2"/>
      </w:pPr>
      <w:r>
        <w:t>3. Risk Assessment Summary</w:t>
      </w:r>
    </w:p>
    <w:p w14:paraId="28772E09" w14:textId="77777777" w:rsidR="0024091A" w:rsidRDefault="00000000">
      <w:r>
        <w:t>Weighing all factors:</w:t>
      </w:r>
    </w:p>
    <w:p w14:paraId="7F2DD83F" w14:textId="77777777" w:rsidR="0024091A" w:rsidRDefault="0024091A"/>
    <w:tbl>
      <w:tblPr>
        <w:tblStyle w:val="LightGrid-Accent1"/>
        <w:tblW w:w="0" w:type="auto"/>
        <w:tblLook w:val="04A0" w:firstRow="1" w:lastRow="0" w:firstColumn="1" w:lastColumn="0" w:noHBand="0" w:noVBand="1"/>
      </w:tblPr>
      <w:tblGrid>
        <w:gridCol w:w="4320"/>
        <w:gridCol w:w="4320"/>
      </w:tblGrid>
      <w:tr w:rsidR="0024091A" w14:paraId="3C350B65" w14:textId="77777777" w:rsidTr="002409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CDE5F2" w14:textId="77777777" w:rsidR="0024091A" w:rsidRDefault="00000000">
            <w:r>
              <w:t>Factor</w:t>
            </w:r>
          </w:p>
        </w:tc>
        <w:tc>
          <w:tcPr>
            <w:tcW w:w="4320" w:type="dxa"/>
          </w:tcPr>
          <w:p w14:paraId="21FB2E89" w14:textId="77777777" w:rsidR="0024091A" w:rsidRDefault="00000000">
            <w:pPr>
              <w:cnfStyle w:val="100000000000" w:firstRow="1" w:lastRow="0" w:firstColumn="0" w:lastColumn="0" w:oddVBand="0" w:evenVBand="0" w:oddHBand="0" w:evenHBand="0" w:firstRowFirstColumn="0" w:firstRowLastColumn="0" w:lastRowFirstColumn="0" w:lastRowLastColumn="0"/>
            </w:pPr>
            <w:r>
              <w:t>Risk Level</w:t>
            </w:r>
          </w:p>
        </w:tc>
      </w:tr>
      <w:tr w:rsidR="0024091A" w14:paraId="29A58099" w14:textId="77777777" w:rsidTr="0024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03026C" w14:textId="77777777" w:rsidR="0024091A" w:rsidRDefault="00000000">
            <w:r>
              <w:t>LouLou's Depression History</w:t>
            </w:r>
          </w:p>
        </w:tc>
        <w:tc>
          <w:tcPr>
            <w:tcW w:w="4320" w:type="dxa"/>
          </w:tcPr>
          <w:p w14:paraId="4080D62E" w14:textId="77777777" w:rsidR="0024091A" w:rsidRDefault="00000000">
            <w:pPr>
              <w:cnfStyle w:val="000000100000" w:firstRow="0" w:lastRow="0" w:firstColumn="0" w:lastColumn="0" w:oddVBand="0" w:evenVBand="0" w:oddHBand="1" w:evenHBand="0" w:firstRowFirstColumn="0" w:firstRowLastColumn="0" w:lastRowFirstColumn="0" w:lastRowLastColumn="0"/>
            </w:pPr>
            <w:r>
              <w:t>VERY HIGH RISK</w:t>
            </w:r>
          </w:p>
        </w:tc>
      </w:tr>
      <w:tr w:rsidR="0024091A" w14:paraId="6606BD4D" w14:textId="77777777" w:rsidTr="0024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4337E9" w14:textId="77777777" w:rsidR="0024091A" w:rsidRDefault="00000000">
            <w:r>
              <w:t>LouLou's Lack of Dog-Social Interest</w:t>
            </w:r>
          </w:p>
        </w:tc>
        <w:tc>
          <w:tcPr>
            <w:tcW w:w="4320" w:type="dxa"/>
          </w:tcPr>
          <w:p w14:paraId="26C4C6AE" w14:textId="77777777" w:rsidR="0024091A" w:rsidRDefault="00000000">
            <w:pPr>
              <w:cnfStyle w:val="000000010000" w:firstRow="0" w:lastRow="0" w:firstColumn="0" w:lastColumn="0" w:oddVBand="0" w:evenVBand="0" w:oddHBand="0" w:evenHBand="1" w:firstRowFirstColumn="0" w:firstRowLastColumn="0" w:lastRowFirstColumn="0" w:lastRowLastColumn="0"/>
            </w:pPr>
            <w:r>
              <w:t>HIGH RISK</w:t>
            </w:r>
          </w:p>
        </w:tc>
      </w:tr>
      <w:tr w:rsidR="0024091A" w14:paraId="39D04A5B" w14:textId="77777777" w:rsidTr="0024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9926BD" w14:textId="77777777" w:rsidR="0024091A" w:rsidRDefault="00000000">
            <w:r>
              <w:t>Cachou's Rough Play / No Dog Socialization</w:t>
            </w:r>
          </w:p>
        </w:tc>
        <w:tc>
          <w:tcPr>
            <w:tcW w:w="4320" w:type="dxa"/>
          </w:tcPr>
          <w:p w14:paraId="2D6FEC7D" w14:textId="77777777" w:rsidR="0024091A" w:rsidRDefault="00000000">
            <w:pPr>
              <w:cnfStyle w:val="000000100000" w:firstRow="0" w:lastRow="0" w:firstColumn="0" w:lastColumn="0" w:oddVBand="0" w:evenVBand="0" w:oddHBand="1" w:evenHBand="0" w:firstRowFirstColumn="0" w:firstRowLastColumn="0" w:lastRowFirstColumn="0" w:lastRowLastColumn="0"/>
            </w:pPr>
            <w:r>
              <w:t>MODERATE-HIGH RISK</w:t>
            </w:r>
          </w:p>
        </w:tc>
      </w:tr>
      <w:tr w:rsidR="0024091A" w14:paraId="7F0BFF31" w14:textId="77777777" w:rsidTr="0024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C161D3" w14:textId="77777777" w:rsidR="0024091A" w:rsidRDefault="00000000">
            <w:r>
              <w:t>No Backup Plan</w:t>
            </w:r>
          </w:p>
        </w:tc>
        <w:tc>
          <w:tcPr>
            <w:tcW w:w="4320" w:type="dxa"/>
          </w:tcPr>
          <w:p w14:paraId="43D28A2F" w14:textId="77777777" w:rsidR="0024091A" w:rsidRDefault="00000000">
            <w:pPr>
              <w:cnfStyle w:val="000000010000" w:firstRow="0" w:lastRow="0" w:firstColumn="0" w:lastColumn="0" w:oddVBand="0" w:evenVBand="0" w:oddHBand="0" w:evenHBand="1" w:firstRowFirstColumn="0" w:firstRowLastColumn="0" w:lastRowFirstColumn="0" w:lastRowLastColumn="0"/>
            </w:pPr>
            <w:r>
              <w:t>HIGH RISK</w:t>
            </w:r>
          </w:p>
        </w:tc>
      </w:tr>
      <w:tr w:rsidR="0024091A" w14:paraId="0DFCC929" w14:textId="77777777" w:rsidTr="0024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49FE01" w14:textId="77777777" w:rsidR="0024091A" w:rsidRDefault="00000000">
            <w:r>
              <w:t>Household Resources</w:t>
            </w:r>
          </w:p>
        </w:tc>
        <w:tc>
          <w:tcPr>
            <w:tcW w:w="4320" w:type="dxa"/>
          </w:tcPr>
          <w:p w14:paraId="53A221F0" w14:textId="77777777" w:rsidR="0024091A" w:rsidRDefault="00000000">
            <w:pPr>
              <w:cnfStyle w:val="000000100000" w:firstRow="0" w:lastRow="0" w:firstColumn="0" w:lastColumn="0" w:oddVBand="0" w:evenVBand="0" w:oddHBand="1" w:evenHBand="0" w:firstRowFirstColumn="0" w:firstRowLastColumn="0" w:lastRowFirstColumn="0" w:lastRowLastColumn="0"/>
            </w:pPr>
            <w:r>
              <w:t>VERY LOW RISK (Strength)</w:t>
            </w:r>
          </w:p>
        </w:tc>
      </w:tr>
      <w:tr w:rsidR="0024091A" w14:paraId="6A775C8E" w14:textId="77777777" w:rsidTr="0024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BDDC9F" w14:textId="77777777" w:rsidR="0024091A" w:rsidRDefault="00000000">
            <w:r>
              <w:t>Human Commitment &amp; Experience</w:t>
            </w:r>
          </w:p>
        </w:tc>
        <w:tc>
          <w:tcPr>
            <w:tcW w:w="4320" w:type="dxa"/>
          </w:tcPr>
          <w:p w14:paraId="4FC5987A" w14:textId="77777777" w:rsidR="0024091A" w:rsidRDefault="00000000">
            <w:pPr>
              <w:cnfStyle w:val="000000010000" w:firstRow="0" w:lastRow="0" w:firstColumn="0" w:lastColumn="0" w:oddVBand="0" w:evenVBand="0" w:oddHBand="0" w:evenHBand="1" w:firstRowFirstColumn="0" w:firstRowLastColumn="0" w:lastRowFirstColumn="0" w:lastRowLastColumn="0"/>
            </w:pPr>
            <w:r>
              <w:t>VERY LOW RISK (Strength)</w:t>
            </w:r>
          </w:p>
        </w:tc>
      </w:tr>
      <w:tr w:rsidR="0024091A" w14:paraId="4E470CE4" w14:textId="77777777" w:rsidTr="0024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26A46F" w14:textId="77777777" w:rsidR="0024091A" w:rsidRDefault="00000000">
            <w:r>
              <w:t>Breed Compatibility</w:t>
            </w:r>
          </w:p>
        </w:tc>
        <w:tc>
          <w:tcPr>
            <w:tcW w:w="4320" w:type="dxa"/>
          </w:tcPr>
          <w:p w14:paraId="657ED891" w14:textId="77777777" w:rsidR="0024091A" w:rsidRDefault="00000000">
            <w:pPr>
              <w:cnfStyle w:val="000000100000" w:firstRow="0" w:lastRow="0" w:firstColumn="0" w:lastColumn="0" w:oddVBand="0" w:evenVBand="0" w:oddHBand="1" w:evenHBand="0" w:firstRowFirstColumn="0" w:firstRowLastColumn="0" w:lastRowFirstColumn="0" w:lastRowLastColumn="0"/>
            </w:pPr>
            <w:r>
              <w:t>LOW RISK (Strength)</w:t>
            </w:r>
          </w:p>
        </w:tc>
      </w:tr>
    </w:tbl>
    <w:p w14:paraId="16C6635E" w14:textId="77777777" w:rsidR="0024091A" w:rsidRDefault="0024091A"/>
    <w:p w14:paraId="53DECD23" w14:textId="77777777" w:rsidR="0024091A" w:rsidRDefault="00000000">
      <w:r>
        <w:rPr>
          <w:b/>
          <w:sz w:val="24"/>
        </w:rPr>
        <w:t>Overall Risk Level: MODERATE TO HIGH</w:t>
      </w:r>
    </w:p>
    <w:p w14:paraId="25709634" w14:textId="77777777" w:rsidR="0024091A" w:rsidRDefault="0024091A"/>
    <w:p w14:paraId="6B3EFE3D" w14:textId="77777777" w:rsidR="0024091A" w:rsidRDefault="00000000">
      <w:r>
        <w:t>The exceptional household resources and owner commitment significantly mitigate the risks, but cannot eliminate them entirely. LouLou's mental health history remains the primary concern that elevates this from moderate to moderate-high risk.</w:t>
      </w:r>
    </w:p>
    <w:p w14:paraId="6AAC5096" w14:textId="77777777" w:rsidR="0024091A" w:rsidRDefault="00000000">
      <w:r>
        <w:br w:type="page"/>
      </w:r>
    </w:p>
    <w:p w14:paraId="6F9C7004" w14:textId="77777777" w:rsidR="0024091A" w:rsidRDefault="00000000">
      <w:pPr>
        <w:pStyle w:val="Heading2"/>
      </w:pPr>
      <w:r>
        <w:t>4. Detailed Recommendations</w:t>
      </w:r>
    </w:p>
    <w:p w14:paraId="5F824E60" w14:textId="77777777" w:rsidR="0024091A" w:rsidRDefault="00000000">
      <w:pPr>
        <w:pStyle w:val="Heading3"/>
      </w:pPr>
      <w:r>
        <w:t>4.1 Pre-Decision Actions (Next 9 Weeks)</w:t>
      </w:r>
    </w:p>
    <w:p w14:paraId="25059B8F" w14:textId="77777777" w:rsidR="0024091A" w:rsidRDefault="00000000">
      <w:r>
        <w:t>Before making your final decision, take these critical steps:</w:t>
      </w:r>
    </w:p>
    <w:p w14:paraId="632D78E4" w14:textId="77777777" w:rsidR="0024091A" w:rsidRDefault="0024091A"/>
    <w:p w14:paraId="6283A8A7" w14:textId="77777777" w:rsidR="0024091A" w:rsidRDefault="00000000">
      <w:r>
        <w:rPr>
          <w:b/>
        </w:rPr>
        <w:t>1. Consult with Your Veterinarian (WITHIN 1 WEEK)</w:t>
      </w:r>
    </w:p>
    <w:p w14:paraId="6FEA0919" w14:textId="77777777" w:rsidR="0024091A" w:rsidRDefault="00000000">
      <w:pPr>
        <w:pStyle w:val="ListBullet"/>
      </w:pPr>
      <w:r>
        <w:t>Discuss LouLou's 8-month depression history in detail</w:t>
      </w:r>
    </w:p>
    <w:p w14:paraId="006BFCA5" w14:textId="77777777" w:rsidR="0024091A" w:rsidRDefault="00000000">
      <w:pPr>
        <w:pStyle w:val="ListBullet"/>
      </w:pPr>
      <w:r>
        <w:t>Discuss her ongoing anxiety behaviors (bed humping)</w:t>
      </w:r>
    </w:p>
    <w:p w14:paraId="49C80375" w14:textId="77777777" w:rsidR="0024091A" w:rsidRDefault="00000000">
      <w:pPr>
        <w:pStyle w:val="ListBullet"/>
      </w:pPr>
      <w:r>
        <w:t>Ask about her recurrent UTIs (stress can exacerbate UTIs)</w:t>
      </w:r>
    </w:p>
    <w:p w14:paraId="19397E38" w14:textId="77777777" w:rsidR="0024091A" w:rsidRDefault="00000000">
      <w:pPr>
        <w:pStyle w:val="ListBullet"/>
      </w:pPr>
      <w:r>
        <w:t>Request professional opinion on her resilience to handle another transition</w:t>
      </w:r>
    </w:p>
    <w:p w14:paraId="4DABD9B3" w14:textId="77777777" w:rsidR="0024091A" w:rsidRDefault="00000000">
      <w:pPr>
        <w:pStyle w:val="ListBullet"/>
      </w:pPr>
      <w:r>
        <w:t>Discuss potential medical interventions if she becomes depressed (anti-anxiety medication, etc.)</w:t>
      </w:r>
    </w:p>
    <w:p w14:paraId="54CB7A13" w14:textId="77777777" w:rsidR="0024091A" w:rsidRDefault="00000000">
      <w:pPr>
        <w:pStyle w:val="ListBullet"/>
      </w:pPr>
      <w:r>
        <w:t>Get health check for both dogs before puppy arrives</w:t>
      </w:r>
    </w:p>
    <w:p w14:paraId="1D1700C6" w14:textId="77777777" w:rsidR="0024091A" w:rsidRDefault="0024091A"/>
    <w:p w14:paraId="1685658D" w14:textId="77777777" w:rsidR="0024091A" w:rsidRDefault="00000000">
      <w:r>
        <w:rPr>
          <w:b/>
        </w:rPr>
        <w:t>2. Consult with a Veterinary Behaviorist or Certified Dog Behaviorist (WITHIN 2 WEEKS)</w:t>
      </w:r>
    </w:p>
    <w:p w14:paraId="16959FDA" w14:textId="77777777" w:rsidR="0024091A" w:rsidRDefault="00000000">
      <w:pPr>
        <w:pStyle w:val="ListBullet"/>
      </w:pPr>
      <w:r>
        <w:t>This is CRITICAL - do not skip this step</w:t>
      </w:r>
    </w:p>
    <w:p w14:paraId="05222892" w14:textId="77777777" w:rsidR="0024091A" w:rsidRDefault="00000000">
      <w:pPr>
        <w:pStyle w:val="ListBullet"/>
      </w:pPr>
      <w:r>
        <w:t>Arrange an in-home assessment of LouLou and Cachou</w:t>
      </w:r>
    </w:p>
    <w:p w14:paraId="0A7B0943" w14:textId="77777777" w:rsidR="0024091A" w:rsidRDefault="00000000">
      <w:pPr>
        <w:pStyle w:val="ListBullet"/>
      </w:pPr>
      <w:r>
        <w:t>Discuss LouLou's depression risk and mitigation strategies</w:t>
      </w:r>
    </w:p>
    <w:p w14:paraId="2D1F06DD" w14:textId="77777777" w:rsidR="0024091A" w:rsidRDefault="00000000">
      <w:pPr>
        <w:pStyle w:val="ListBullet"/>
      </w:pPr>
      <w:r>
        <w:t>Assess Cachou's rough play style and get training recommendations</w:t>
      </w:r>
    </w:p>
    <w:p w14:paraId="1A57169E" w14:textId="77777777" w:rsidR="0024091A" w:rsidRDefault="00000000">
      <w:pPr>
        <w:pStyle w:val="ListBullet"/>
      </w:pPr>
      <w:r>
        <w:t>Get professional opinion on whether to proceed</w:t>
      </w:r>
    </w:p>
    <w:p w14:paraId="1A0B6612" w14:textId="77777777" w:rsidR="0024091A" w:rsidRDefault="00000000">
      <w:pPr>
        <w:pStyle w:val="ListBullet"/>
      </w:pPr>
      <w:r>
        <w:t>Develop a customized integration plan specific to your dogs</w:t>
      </w:r>
    </w:p>
    <w:p w14:paraId="42577CA2" w14:textId="77777777" w:rsidR="0024091A" w:rsidRDefault="00000000">
      <w:pPr>
        <w:pStyle w:val="ListBullet"/>
      </w:pPr>
      <w:r>
        <w:t>Establish a relationship now so you can call them immediately if problems arise</w:t>
      </w:r>
    </w:p>
    <w:p w14:paraId="31552041" w14:textId="77777777" w:rsidR="0024091A" w:rsidRDefault="0024091A"/>
    <w:p w14:paraId="29C32971" w14:textId="77777777" w:rsidR="0024091A" w:rsidRDefault="00000000">
      <w:r>
        <w:rPr>
          <w:b/>
        </w:rPr>
        <w:t>3. Implement Pre-Arrival Training (START IMMEDIATELY)</w:t>
      </w:r>
    </w:p>
    <w:p w14:paraId="3F19A6FF" w14:textId="77777777" w:rsidR="0024091A" w:rsidRDefault="00000000">
      <w:r>
        <w:t>For Cachou:</w:t>
      </w:r>
    </w:p>
    <w:p w14:paraId="56286166" w14:textId="77777777" w:rsidR="0024091A" w:rsidRDefault="00000000">
      <w:pPr>
        <w:pStyle w:val="ListBullet"/>
      </w:pPr>
      <w:r>
        <w:t>Work intensively on 'Drop it' command (critical for puppy safety)</w:t>
      </w:r>
    </w:p>
    <w:p w14:paraId="662D5AF2" w14:textId="77777777" w:rsidR="0024091A" w:rsidRDefault="00000000">
      <w:pPr>
        <w:pStyle w:val="ListBullet"/>
      </w:pPr>
      <w:r>
        <w:t>Train 'Gentle' command for taking treats/toys softly</w:t>
      </w:r>
    </w:p>
    <w:p w14:paraId="7506EE65" w14:textId="77777777" w:rsidR="0024091A" w:rsidRDefault="00000000">
      <w:pPr>
        <w:pStyle w:val="ListBullet"/>
      </w:pPr>
      <w:r>
        <w:t>Practice 'Leave it' with moving objects</w:t>
      </w:r>
    </w:p>
    <w:p w14:paraId="25F49BE5" w14:textId="77777777" w:rsidR="0024091A" w:rsidRDefault="00000000">
      <w:pPr>
        <w:pStyle w:val="ListBullet"/>
      </w:pPr>
      <w:r>
        <w:t>Work on impulse control exercises</w:t>
      </w:r>
    </w:p>
    <w:p w14:paraId="340D55C4" w14:textId="77777777" w:rsidR="0024091A" w:rsidRDefault="00000000">
      <w:pPr>
        <w:pStyle w:val="ListBullet"/>
      </w:pPr>
      <w:r>
        <w:t>Reinforce recall command</w:t>
      </w:r>
    </w:p>
    <w:p w14:paraId="7EA0152B" w14:textId="77777777" w:rsidR="0024091A" w:rsidRDefault="00000000">
      <w:pPr>
        <w:pStyle w:val="ListBullet"/>
      </w:pPr>
      <w:r>
        <w:t>Practice calm behavior around small moving objects</w:t>
      </w:r>
    </w:p>
    <w:p w14:paraId="5E591213" w14:textId="77777777" w:rsidR="0024091A" w:rsidRDefault="0024091A"/>
    <w:p w14:paraId="1A173BB2" w14:textId="77777777" w:rsidR="0024091A" w:rsidRDefault="00000000">
      <w:r>
        <w:t>For LouLou:</w:t>
      </w:r>
    </w:p>
    <w:p w14:paraId="0859D882" w14:textId="77777777" w:rsidR="0024091A" w:rsidRDefault="00000000">
      <w:pPr>
        <w:pStyle w:val="ListBullet"/>
      </w:pPr>
      <w:r>
        <w:t>Increase one-on-one quality time with her NOW</w:t>
      </w:r>
    </w:p>
    <w:p w14:paraId="79D3B995" w14:textId="77777777" w:rsidR="0024091A" w:rsidRDefault="00000000">
      <w:pPr>
        <w:pStyle w:val="ListBullet"/>
      </w:pPr>
      <w:r>
        <w:t>Establish a daily 'LouLou special time' routine (will continue after puppy arrives)</w:t>
      </w:r>
    </w:p>
    <w:p w14:paraId="4A837879" w14:textId="77777777" w:rsidR="0024091A" w:rsidRDefault="00000000">
      <w:pPr>
        <w:pStyle w:val="ListBullet"/>
      </w:pPr>
      <w:r>
        <w:t>Address her anxiety behaviors through increased attention</w:t>
      </w:r>
    </w:p>
    <w:p w14:paraId="30B190A6" w14:textId="77777777" w:rsidR="0024091A" w:rsidRDefault="00000000">
      <w:pPr>
        <w:pStyle w:val="ListBullet"/>
      </w:pPr>
      <w:r>
        <w:t>Work on confidence-building exercises</w:t>
      </w:r>
    </w:p>
    <w:p w14:paraId="27071037" w14:textId="77777777" w:rsidR="0024091A" w:rsidRDefault="00000000">
      <w:pPr>
        <w:pStyle w:val="ListBullet"/>
      </w:pPr>
      <w:r>
        <w:t>Reward calm, confident behavior</w:t>
      </w:r>
    </w:p>
    <w:p w14:paraId="5505D4A3" w14:textId="77777777" w:rsidR="0024091A" w:rsidRDefault="00000000">
      <w:pPr>
        <w:pStyle w:val="ListBullet"/>
      </w:pPr>
      <w:r>
        <w:t>Create positive associations with change through small household changes + rewards</w:t>
      </w:r>
    </w:p>
    <w:p w14:paraId="5BBB5611" w14:textId="77777777" w:rsidR="0024091A" w:rsidRDefault="0024091A"/>
    <w:p w14:paraId="3CE1B6BF" w14:textId="77777777" w:rsidR="0024091A" w:rsidRDefault="00000000">
      <w:r>
        <w:rPr>
          <w:b/>
        </w:rPr>
        <w:t>4. Establish Decision Criteria (WEEK 4)</w:t>
      </w:r>
    </w:p>
    <w:p w14:paraId="3A2C9ECB" w14:textId="77777777" w:rsidR="0024091A" w:rsidRDefault="00000000">
      <w:pPr>
        <w:pStyle w:val="ListBullet"/>
      </w:pPr>
      <w:r>
        <w:t>After consulting with vet and behaviorist, establish clear criteria for proceeding</w:t>
      </w:r>
    </w:p>
    <w:p w14:paraId="5CD4B0AE" w14:textId="77777777" w:rsidR="0024091A" w:rsidRDefault="00000000">
      <w:pPr>
        <w:pStyle w:val="ListBullet"/>
      </w:pPr>
      <w:r>
        <w:t>Define what signs would indicate you should NOT bring puppy home</w:t>
      </w:r>
    </w:p>
    <w:p w14:paraId="668AE25E" w14:textId="77777777" w:rsidR="0024091A" w:rsidRDefault="00000000">
      <w:pPr>
        <w:pStyle w:val="ListBullet"/>
      </w:pPr>
      <w:r>
        <w:t>Consider whether you could place the puppy with another family if needed (discuss with breeder)</w:t>
      </w:r>
    </w:p>
    <w:p w14:paraId="791B2436" w14:textId="77777777" w:rsidR="0024091A" w:rsidRDefault="00000000">
      <w:pPr>
        <w:pStyle w:val="ListBullet"/>
      </w:pPr>
      <w:r>
        <w:t>Make your final decision by Week 8 (4 weeks before puppy arrives)</w:t>
      </w:r>
    </w:p>
    <w:p w14:paraId="21491352" w14:textId="77777777" w:rsidR="0024091A" w:rsidRDefault="00000000">
      <w:r>
        <w:br w:type="page"/>
      </w:r>
    </w:p>
    <w:p w14:paraId="0B76F341" w14:textId="77777777" w:rsidR="0024091A" w:rsidRDefault="00000000">
      <w:pPr>
        <w:pStyle w:val="Heading3"/>
      </w:pPr>
      <w:r>
        <w:t>4.2 If You Decide to Proceed: Pre-Arrival Preparation (Weeks 5-9)</w:t>
      </w:r>
    </w:p>
    <w:p w14:paraId="6D5EBC82" w14:textId="77777777" w:rsidR="0024091A" w:rsidRDefault="00000000">
      <w:r>
        <w:rPr>
          <w:b/>
        </w:rPr>
        <w:t>Physical Preparation:</w:t>
      </w:r>
    </w:p>
    <w:p w14:paraId="6672B465" w14:textId="77777777" w:rsidR="0024091A" w:rsidRDefault="00000000">
      <w:pPr>
        <w:pStyle w:val="ListBullet"/>
      </w:pPr>
      <w:r>
        <w:t>Set up puppy-safe zones with baby gates</w:t>
      </w:r>
    </w:p>
    <w:p w14:paraId="597F798E" w14:textId="77777777" w:rsidR="0024091A" w:rsidRDefault="00000000">
      <w:pPr>
        <w:pStyle w:val="ListBullet"/>
      </w:pPr>
      <w:r>
        <w:t>Create three separate sleeping areas (one per floor if possible)</w:t>
      </w:r>
    </w:p>
    <w:p w14:paraId="0A6727E3" w14:textId="77777777" w:rsidR="0024091A" w:rsidRDefault="00000000">
      <w:pPr>
        <w:pStyle w:val="ListBullet"/>
      </w:pPr>
      <w:r>
        <w:t>Establish three separate feeding stations</w:t>
      </w:r>
    </w:p>
    <w:p w14:paraId="3271E723" w14:textId="77777777" w:rsidR="0024091A" w:rsidRDefault="00000000">
      <w:pPr>
        <w:pStyle w:val="ListBullet"/>
      </w:pPr>
      <w:r>
        <w:t>Purchase new toys specifically for puppy (to avoid resource guarding)</w:t>
      </w:r>
    </w:p>
    <w:p w14:paraId="56BD01FB" w14:textId="77777777" w:rsidR="0024091A" w:rsidRDefault="00000000">
      <w:pPr>
        <w:pStyle w:val="ListBullet"/>
      </w:pPr>
      <w:r>
        <w:t>Set up 'retreat zones' for LouLou where puppy cannot access</w:t>
      </w:r>
    </w:p>
    <w:p w14:paraId="2C01D2FA" w14:textId="77777777" w:rsidR="0024091A" w:rsidRDefault="00000000">
      <w:pPr>
        <w:pStyle w:val="ListBullet"/>
      </w:pPr>
      <w:r>
        <w:t>Install baby gates to allow separation while maintaining visual contact</w:t>
      </w:r>
    </w:p>
    <w:p w14:paraId="5D077DA9" w14:textId="77777777" w:rsidR="0024091A" w:rsidRDefault="00000000">
      <w:pPr>
        <w:pStyle w:val="ListBullet"/>
      </w:pPr>
      <w:r>
        <w:t>Puppy-proof lowest floor as primary puppy zone</w:t>
      </w:r>
    </w:p>
    <w:p w14:paraId="036CA91F" w14:textId="77777777" w:rsidR="0024091A" w:rsidRDefault="0024091A"/>
    <w:p w14:paraId="7AA0ACE0" w14:textId="77777777" w:rsidR="0024091A" w:rsidRDefault="00000000">
      <w:r>
        <w:rPr>
          <w:b/>
        </w:rPr>
        <w:t>Routine Preparation:</w:t>
      </w:r>
    </w:p>
    <w:p w14:paraId="01150A6F" w14:textId="77777777" w:rsidR="0024091A" w:rsidRDefault="00000000">
      <w:pPr>
        <w:pStyle w:val="ListBullet"/>
      </w:pPr>
      <w:r>
        <w:t>Establish new walking schedule that allows for individual walks</w:t>
      </w:r>
    </w:p>
    <w:p w14:paraId="1F3DFDF2" w14:textId="77777777" w:rsidR="0024091A" w:rsidRDefault="00000000">
      <w:pPr>
        <w:pStyle w:val="ListBullet"/>
      </w:pPr>
      <w:r>
        <w:t>Plan daily schedule with dedicated one-on-one time for each dog</w:t>
      </w:r>
    </w:p>
    <w:p w14:paraId="2843FA8B" w14:textId="77777777" w:rsidR="0024091A" w:rsidRDefault="00000000">
      <w:pPr>
        <w:pStyle w:val="ListBullet"/>
      </w:pPr>
      <w:r>
        <w:t>Create morning routine: LouLou first, then Cachou, then puppy</w:t>
      </w:r>
    </w:p>
    <w:p w14:paraId="52EF6C5E" w14:textId="77777777" w:rsidR="0024091A" w:rsidRDefault="00000000">
      <w:pPr>
        <w:pStyle w:val="ListBullet"/>
      </w:pPr>
      <w:r>
        <w:t>Designate which parent is 'primary' for each dog during first weeks</w:t>
      </w:r>
    </w:p>
    <w:p w14:paraId="461D2761" w14:textId="77777777" w:rsidR="0024091A" w:rsidRDefault="00000000">
      <w:pPr>
        <w:pStyle w:val="ListBullet"/>
      </w:pPr>
      <w:r>
        <w:t>Clear calendars for first 3-4 weeks after puppy arrival</w:t>
      </w:r>
    </w:p>
    <w:p w14:paraId="677C9292" w14:textId="77777777" w:rsidR="0024091A" w:rsidRDefault="00000000">
      <w:pPr>
        <w:pStyle w:val="ListBullet"/>
      </w:pPr>
      <w:r>
        <w:t>Plan for 2-hour sleep/wake cycles initially (puppy schedule)</w:t>
      </w:r>
    </w:p>
    <w:p w14:paraId="310FDF2E" w14:textId="77777777" w:rsidR="0024091A" w:rsidRDefault="0024091A"/>
    <w:p w14:paraId="48F1B004" w14:textId="77777777" w:rsidR="0024091A" w:rsidRDefault="00000000">
      <w:r>
        <w:rPr>
          <w:b/>
        </w:rPr>
        <w:t>Resource Preparation:</w:t>
      </w:r>
    </w:p>
    <w:p w14:paraId="7AFA6E27" w14:textId="77777777" w:rsidR="0024091A" w:rsidRDefault="00000000">
      <w:pPr>
        <w:pStyle w:val="ListBullet"/>
      </w:pPr>
      <w:r>
        <w:t>Have veterinarian behaviorist on speed dial</w:t>
      </w:r>
    </w:p>
    <w:p w14:paraId="7460D32A" w14:textId="77777777" w:rsidR="0024091A" w:rsidRDefault="00000000">
      <w:pPr>
        <w:pStyle w:val="ListBullet"/>
      </w:pPr>
      <w:r>
        <w:t>Research dog trainers and have one on standby</w:t>
      </w:r>
    </w:p>
    <w:p w14:paraId="4191DBFB" w14:textId="77777777" w:rsidR="0024091A" w:rsidRDefault="00000000">
      <w:pPr>
        <w:pStyle w:val="ListBullet"/>
      </w:pPr>
      <w:r>
        <w:t>Consider having anti-anxiety medication prescribed in advance for LouLou (to have on hand if needed)</w:t>
      </w:r>
    </w:p>
    <w:p w14:paraId="13B1116A" w14:textId="77777777" w:rsidR="0024091A" w:rsidRDefault="00000000">
      <w:pPr>
        <w:pStyle w:val="ListBullet"/>
      </w:pPr>
      <w:r>
        <w:t>Prepare monitoring checklist for each dog's wellbeing</w:t>
      </w:r>
    </w:p>
    <w:p w14:paraId="0AF5D233" w14:textId="77777777" w:rsidR="0024091A" w:rsidRDefault="00000000">
      <w:pPr>
        <w:pStyle w:val="ListBullet"/>
      </w:pPr>
      <w:r>
        <w:t>Set up daily journaling system to track each dog's behavior</w:t>
      </w:r>
    </w:p>
    <w:p w14:paraId="138D94F8" w14:textId="77777777" w:rsidR="0024091A" w:rsidRDefault="00000000">
      <w:r>
        <w:br w:type="page"/>
      </w:r>
    </w:p>
    <w:p w14:paraId="3998A88A" w14:textId="77777777" w:rsidR="0024091A" w:rsidRDefault="00000000">
      <w:pPr>
        <w:pStyle w:val="Heading3"/>
      </w:pPr>
      <w:r>
        <w:t>4.3 Arrival Day and First Week Protocol</w:t>
      </w:r>
    </w:p>
    <w:p w14:paraId="308683AF" w14:textId="77777777" w:rsidR="0024091A" w:rsidRDefault="00000000">
      <w:r>
        <w:rPr>
          <w:b/>
        </w:rPr>
        <w:t>Arrival Day (Day 1):</w:t>
      </w:r>
    </w:p>
    <w:p w14:paraId="3376AA57" w14:textId="77777777" w:rsidR="0024091A" w:rsidRDefault="0024091A"/>
    <w:p w14:paraId="6A71964F" w14:textId="77777777" w:rsidR="0024091A" w:rsidRDefault="00000000">
      <w:r>
        <w:t>DO NOT bring puppy directly into the home. Follow this sequence:</w:t>
      </w:r>
    </w:p>
    <w:p w14:paraId="22A03236" w14:textId="77777777" w:rsidR="0024091A" w:rsidRDefault="0024091A"/>
    <w:p w14:paraId="76B30F77" w14:textId="77777777" w:rsidR="0024091A" w:rsidRDefault="00000000">
      <w:pPr>
        <w:pStyle w:val="ListBullet"/>
      </w:pPr>
      <w:r>
        <w:t>Step 1: One parent brings puppy home while other parent takes LouLou and Cachou on a long walk</w:t>
      </w:r>
    </w:p>
    <w:p w14:paraId="4E653DDE" w14:textId="77777777" w:rsidR="0024091A" w:rsidRDefault="00000000">
      <w:pPr>
        <w:pStyle w:val="ListBullet"/>
      </w:pPr>
      <w:r>
        <w:t>Step 2: Puppy settles in designated area (behind baby gate) for 30 minutes</w:t>
      </w:r>
    </w:p>
    <w:p w14:paraId="1D034E3C" w14:textId="77777777" w:rsidR="0024091A" w:rsidRDefault="00000000">
      <w:pPr>
        <w:pStyle w:val="ListBullet"/>
      </w:pPr>
      <w:r>
        <w:t>Step 3: Bring LouLou and Cachou home on leashes</w:t>
      </w:r>
    </w:p>
    <w:p w14:paraId="22DD0C72" w14:textId="77777777" w:rsidR="0024091A" w:rsidRDefault="00000000">
      <w:pPr>
        <w:pStyle w:val="ListBullet"/>
      </w:pPr>
      <w:r>
        <w:t>Step 4: Let them sniff under/around gate barrier while puppy is calm</w:t>
      </w:r>
    </w:p>
    <w:p w14:paraId="1533312E" w14:textId="77777777" w:rsidR="0024091A" w:rsidRDefault="00000000">
      <w:pPr>
        <w:pStyle w:val="ListBullet"/>
      </w:pPr>
      <w:r>
        <w:t>Step 5: If all dogs are calm, allow brief visual contact (3-5 minutes)</w:t>
      </w:r>
    </w:p>
    <w:p w14:paraId="67F27B4A" w14:textId="77777777" w:rsidR="0024091A" w:rsidRDefault="00000000">
      <w:pPr>
        <w:pStyle w:val="ListBullet"/>
      </w:pPr>
      <w:r>
        <w:t>Step 6: Separate and give LouLou extensive one-on-one attention</w:t>
      </w:r>
    </w:p>
    <w:p w14:paraId="5C70ADF5" w14:textId="77777777" w:rsidR="0024091A" w:rsidRDefault="00000000">
      <w:pPr>
        <w:pStyle w:val="ListBullet"/>
      </w:pPr>
      <w:r>
        <w:t>Step 7: Repeat visual contact sessions 3-4 times throughout day</w:t>
      </w:r>
    </w:p>
    <w:p w14:paraId="69CE754E" w14:textId="77777777" w:rsidR="0024091A" w:rsidRDefault="00000000">
      <w:pPr>
        <w:pStyle w:val="ListBullet"/>
      </w:pPr>
      <w:r>
        <w:t>Step 8: NO direct contact on Day 1</w:t>
      </w:r>
    </w:p>
    <w:p w14:paraId="3077215B" w14:textId="77777777" w:rsidR="0024091A" w:rsidRDefault="0024091A"/>
    <w:p w14:paraId="654768BD" w14:textId="77777777" w:rsidR="0024091A" w:rsidRDefault="00000000">
      <w:r>
        <w:rPr>
          <w:b/>
        </w:rPr>
        <w:t>Days 2-7: Slow Integration Protocol</w:t>
      </w:r>
    </w:p>
    <w:p w14:paraId="7F89FBD7" w14:textId="77777777" w:rsidR="0024091A" w:rsidRDefault="0024091A"/>
    <w:p w14:paraId="6B8F577F" w14:textId="77777777" w:rsidR="0024091A" w:rsidRDefault="00000000">
      <w:r>
        <w:t>Day 2-3: Visual Contact Through Barriers</w:t>
      </w:r>
    </w:p>
    <w:p w14:paraId="751C8EA8" w14:textId="77777777" w:rsidR="0024091A" w:rsidRDefault="00000000">
      <w:pPr>
        <w:pStyle w:val="ListBullet"/>
      </w:pPr>
      <w:r>
        <w:t>All interactions through baby gates</w:t>
      </w:r>
    </w:p>
    <w:p w14:paraId="6399B60B" w14:textId="77777777" w:rsidR="0024091A" w:rsidRDefault="00000000">
      <w:pPr>
        <w:pStyle w:val="ListBullet"/>
      </w:pPr>
      <w:r>
        <w:t>Feed meals near gate (on opposite sides) to create positive associations</w:t>
      </w:r>
    </w:p>
    <w:p w14:paraId="1AE9BD4F" w14:textId="77777777" w:rsidR="0024091A" w:rsidRDefault="00000000">
      <w:pPr>
        <w:pStyle w:val="ListBullet"/>
      </w:pPr>
      <w:r>
        <w:t>Reward LouLou and Cachou heavily for calm behavior around puppy</w:t>
      </w:r>
    </w:p>
    <w:p w14:paraId="1410361A" w14:textId="77777777" w:rsidR="0024091A" w:rsidRDefault="00000000">
      <w:pPr>
        <w:pStyle w:val="ListBullet"/>
      </w:pPr>
      <w:r>
        <w:t>Watch LouLou closely for withdrawal signs</w:t>
      </w:r>
    </w:p>
    <w:p w14:paraId="4CF831FA" w14:textId="77777777" w:rsidR="0024091A" w:rsidRDefault="00000000">
      <w:pPr>
        <w:pStyle w:val="ListBullet"/>
      </w:pPr>
      <w:r>
        <w:t>Continue extensive one-on-one time with LouLou</w:t>
      </w:r>
    </w:p>
    <w:p w14:paraId="68A215F1" w14:textId="77777777" w:rsidR="0024091A" w:rsidRDefault="0024091A"/>
    <w:p w14:paraId="2D309B63" w14:textId="77777777" w:rsidR="0024091A" w:rsidRDefault="00000000">
      <w:r>
        <w:t>Day 4-5: First Controlled Direct Contact</w:t>
      </w:r>
    </w:p>
    <w:p w14:paraId="3CC600D4" w14:textId="77777777" w:rsidR="0024091A" w:rsidRDefault="00000000">
      <w:pPr>
        <w:pStyle w:val="ListBullet"/>
      </w:pPr>
      <w:r>
        <w:t>All dogs on leash (even in house)</w:t>
      </w:r>
    </w:p>
    <w:p w14:paraId="131A9305" w14:textId="77777777" w:rsidR="0024091A" w:rsidRDefault="00000000">
      <w:pPr>
        <w:pStyle w:val="ListBullet"/>
      </w:pPr>
      <w:r>
        <w:t>Very brief (2-3 minutes) supervised interaction</w:t>
      </w:r>
    </w:p>
    <w:p w14:paraId="7D86DDA9" w14:textId="77777777" w:rsidR="0024091A" w:rsidRDefault="00000000">
      <w:pPr>
        <w:pStyle w:val="ListBullet"/>
      </w:pPr>
      <w:r>
        <w:t>In neutral space (not LouLou's favorite spots)</w:t>
      </w:r>
    </w:p>
    <w:p w14:paraId="39F29B19" w14:textId="77777777" w:rsidR="0024091A" w:rsidRDefault="00000000">
      <w:pPr>
        <w:pStyle w:val="ListBullet"/>
      </w:pPr>
      <w:r>
        <w:t>Reward calm behavior continuously</w:t>
      </w:r>
    </w:p>
    <w:p w14:paraId="2B34EDEB" w14:textId="77777777" w:rsidR="0024091A" w:rsidRDefault="00000000">
      <w:pPr>
        <w:pStyle w:val="ListBullet"/>
      </w:pPr>
      <w:r>
        <w:t>Watch Cachou for rough play attempts</w:t>
      </w:r>
    </w:p>
    <w:p w14:paraId="28981010" w14:textId="77777777" w:rsidR="0024091A" w:rsidRDefault="00000000">
      <w:pPr>
        <w:pStyle w:val="ListBullet"/>
      </w:pPr>
      <w:r>
        <w:t>End on positive note BEFORE any dog shows stress</w:t>
      </w:r>
    </w:p>
    <w:p w14:paraId="6CACF86C" w14:textId="77777777" w:rsidR="0024091A" w:rsidRDefault="00000000">
      <w:pPr>
        <w:pStyle w:val="ListBullet"/>
      </w:pPr>
      <w:r>
        <w:t>Separate immediately after</w:t>
      </w:r>
    </w:p>
    <w:p w14:paraId="42C3336E" w14:textId="77777777" w:rsidR="0024091A" w:rsidRDefault="0024091A"/>
    <w:p w14:paraId="5598E7E3" w14:textId="77777777" w:rsidR="0024091A" w:rsidRDefault="00000000">
      <w:r>
        <w:t>Day 6-7: Gradually Increase Contact Time</w:t>
      </w:r>
    </w:p>
    <w:p w14:paraId="6604E301" w14:textId="77777777" w:rsidR="0024091A" w:rsidRDefault="00000000">
      <w:pPr>
        <w:pStyle w:val="ListBullet"/>
      </w:pPr>
      <w:r>
        <w:t>Extend interactions to 5-10 minutes</w:t>
      </w:r>
    </w:p>
    <w:p w14:paraId="64857AA6" w14:textId="77777777" w:rsidR="0024091A" w:rsidRDefault="00000000">
      <w:pPr>
        <w:pStyle w:val="ListBullet"/>
      </w:pPr>
      <w:r>
        <w:t>Still fully supervised and controlled</w:t>
      </w:r>
    </w:p>
    <w:p w14:paraId="6FBF119C" w14:textId="77777777" w:rsidR="0024091A" w:rsidRDefault="00000000">
      <w:pPr>
        <w:pStyle w:val="ListBullet"/>
      </w:pPr>
      <w:r>
        <w:t>Begin rotating dogs through common spaces</w:t>
      </w:r>
    </w:p>
    <w:p w14:paraId="10138FAD" w14:textId="77777777" w:rsidR="0024091A" w:rsidRDefault="00000000">
      <w:pPr>
        <w:pStyle w:val="ListBullet"/>
      </w:pPr>
      <w:r>
        <w:t>Maintain separate sleep areas</w:t>
      </w:r>
    </w:p>
    <w:p w14:paraId="597B9904" w14:textId="77777777" w:rsidR="0024091A" w:rsidRDefault="00000000">
      <w:pPr>
        <w:pStyle w:val="ListBullet"/>
      </w:pPr>
      <w:r>
        <w:t>Continue monitoring LouLou's emotional state</w:t>
      </w:r>
    </w:p>
    <w:p w14:paraId="75AA1EFE" w14:textId="77777777" w:rsidR="0024091A" w:rsidRDefault="00000000">
      <w:r>
        <w:br w:type="page"/>
      </w:r>
    </w:p>
    <w:p w14:paraId="1A73EFBC" w14:textId="77777777" w:rsidR="0024091A" w:rsidRDefault="00000000">
      <w:pPr>
        <w:pStyle w:val="Heading3"/>
      </w:pPr>
      <w:r>
        <w:t>4.4 Weeks 2-12: Ongoing Integration Strategies</w:t>
      </w:r>
    </w:p>
    <w:p w14:paraId="6CC0C3B4" w14:textId="77777777" w:rsidR="0024091A" w:rsidRDefault="00000000">
      <w:r>
        <w:rPr>
          <w:b/>
        </w:rPr>
        <w:t>Making This a POSITIVE Experience for LouLou (CRITICAL):</w:t>
      </w:r>
    </w:p>
    <w:p w14:paraId="3A20CA60" w14:textId="77777777" w:rsidR="0024091A" w:rsidRDefault="0024091A"/>
    <w:p w14:paraId="170093A1" w14:textId="77777777" w:rsidR="0024091A" w:rsidRDefault="00000000">
      <w:r>
        <w:t>The key to preventing LouLou's depression is ensuring the puppy's arrival INCREASES her quality of life rather than diminishing it. Here's how:</w:t>
      </w:r>
    </w:p>
    <w:p w14:paraId="0C2C374C" w14:textId="77777777" w:rsidR="0024091A" w:rsidRDefault="0024091A"/>
    <w:p w14:paraId="17520DBE" w14:textId="77777777" w:rsidR="0024091A" w:rsidRDefault="00000000">
      <w:r>
        <w:rPr>
          <w:b/>
        </w:rPr>
        <w:t>1. The "LouLou Gets Special Treatment" Protocol</w:t>
      </w:r>
    </w:p>
    <w:p w14:paraId="41E5EF2A" w14:textId="77777777" w:rsidR="0024091A" w:rsidRDefault="0024091A"/>
    <w:p w14:paraId="2D15007E" w14:textId="77777777" w:rsidR="0024091A" w:rsidRDefault="00000000">
      <w:pPr>
        <w:pStyle w:val="ListBullet"/>
      </w:pPr>
      <w:r>
        <w:t>LouLou ALWAYS gets attention first when you enter a room</w:t>
      </w:r>
    </w:p>
    <w:p w14:paraId="19C09A46" w14:textId="77777777" w:rsidR="0024091A" w:rsidRDefault="00000000">
      <w:pPr>
        <w:pStyle w:val="ListBullet"/>
      </w:pPr>
      <w:r>
        <w:t>LouLou gets extra special treats that puppy doesn't get</w:t>
      </w:r>
    </w:p>
    <w:p w14:paraId="0CEB2143" w14:textId="77777777" w:rsidR="0024091A" w:rsidRDefault="00000000">
      <w:pPr>
        <w:pStyle w:val="ListBullet"/>
      </w:pPr>
      <w:r>
        <w:t>Puppy's presence PREDICTS good things for LouLou:</w:t>
      </w:r>
    </w:p>
    <w:p w14:paraId="3367B2CD" w14:textId="77777777" w:rsidR="0024091A" w:rsidRDefault="00000000">
      <w:pPr>
        <w:pStyle w:val="ListBullet2"/>
      </w:pPr>
      <w:r>
        <w:t xml:space="preserve">     • When puppy appears, LouLou gets her favorite treat</w:t>
      </w:r>
    </w:p>
    <w:p w14:paraId="2C432370" w14:textId="77777777" w:rsidR="0024091A" w:rsidRDefault="00000000">
      <w:pPr>
        <w:pStyle w:val="ListBullet2"/>
      </w:pPr>
      <w:r>
        <w:t xml:space="preserve">     • When puppy plays, LouLou gets cuddle time with you</w:t>
      </w:r>
    </w:p>
    <w:p w14:paraId="26B345AC" w14:textId="77777777" w:rsidR="0024091A" w:rsidRDefault="00000000">
      <w:pPr>
        <w:pStyle w:val="ListBullet2"/>
      </w:pPr>
      <w:r>
        <w:t xml:space="preserve">     • When puppy naps, LouLou gets special one-on-one activities</w:t>
      </w:r>
    </w:p>
    <w:p w14:paraId="4684A3FC" w14:textId="77777777" w:rsidR="0024091A" w:rsidRDefault="00000000">
      <w:pPr>
        <w:pStyle w:val="ListBullet"/>
      </w:pPr>
      <w:r>
        <w:t>Create classical conditioning: Puppy = Good things for LouLou</w:t>
      </w:r>
    </w:p>
    <w:p w14:paraId="6993E5D8" w14:textId="77777777" w:rsidR="0024091A" w:rsidRDefault="00000000">
      <w:pPr>
        <w:pStyle w:val="ListBullet"/>
      </w:pPr>
      <w:r>
        <w:t>LouLou's favorite sleeping spots remain HER spots (puppy not allowed)</w:t>
      </w:r>
    </w:p>
    <w:p w14:paraId="69E56D80" w14:textId="77777777" w:rsidR="0024091A" w:rsidRDefault="00000000">
      <w:pPr>
        <w:pStyle w:val="ListBullet"/>
      </w:pPr>
      <w:r>
        <w:t>Maintain or INCREASE LouLou's cuddle time with you</w:t>
      </w:r>
    </w:p>
    <w:p w14:paraId="21A6C622" w14:textId="77777777" w:rsidR="0024091A" w:rsidRDefault="0024091A"/>
    <w:p w14:paraId="160BB8C8" w14:textId="77777777" w:rsidR="0024091A" w:rsidRDefault="00000000">
      <w:r>
        <w:rPr>
          <w:b/>
        </w:rPr>
        <w:t>2. Individual Attention Schedule (Non-Negotiable)</w:t>
      </w:r>
    </w:p>
    <w:p w14:paraId="5ABC8D7F" w14:textId="77777777" w:rsidR="0024091A" w:rsidRDefault="0024091A"/>
    <w:p w14:paraId="0E8D2DDC" w14:textId="77777777" w:rsidR="0024091A" w:rsidRDefault="00000000">
      <w:pPr>
        <w:pStyle w:val="ListBullet"/>
      </w:pPr>
      <w:r>
        <w:t>LouLou: Minimum 45-60 minutes one-on-one time daily</w:t>
      </w:r>
    </w:p>
    <w:p w14:paraId="592519E7" w14:textId="77777777" w:rsidR="0024091A" w:rsidRDefault="00000000">
      <w:pPr>
        <w:pStyle w:val="ListBullet"/>
      </w:pPr>
      <w:r>
        <w:t>Cachou: Minimum 30-45 minutes one-on-one time daily</w:t>
      </w:r>
    </w:p>
    <w:p w14:paraId="7F5F899B" w14:textId="77777777" w:rsidR="0024091A" w:rsidRDefault="00000000">
      <w:pPr>
        <w:pStyle w:val="ListBullet"/>
      </w:pPr>
      <w:r>
        <w:t>Puppy: Training and socialization time</w:t>
      </w:r>
    </w:p>
    <w:p w14:paraId="0F2F0595" w14:textId="77777777" w:rsidR="0024091A" w:rsidRDefault="00000000">
      <w:pPr>
        <w:pStyle w:val="ListBullet"/>
      </w:pPr>
      <w:r>
        <w:t>Schedule specific times and protect them religiously</w:t>
      </w:r>
    </w:p>
    <w:p w14:paraId="19F5EBCA" w14:textId="77777777" w:rsidR="0024091A" w:rsidRDefault="00000000">
      <w:pPr>
        <w:pStyle w:val="ListBullet"/>
      </w:pPr>
      <w:r>
        <w:t>One-on-one time is NOT just walks - it's focused attention/bonding</w:t>
      </w:r>
    </w:p>
    <w:p w14:paraId="0A6362E0" w14:textId="77777777" w:rsidR="0024091A" w:rsidRDefault="0024091A"/>
    <w:p w14:paraId="21D4F196" w14:textId="77777777" w:rsidR="0024091A" w:rsidRDefault="00000000">
      <w:r>
        <w:rPr>
          <w:b/>
        </w:rPr>
        <w:t>3. LouLou's Autonomy and Control</w:t>
      </w:r>
    </w:p>
    <w:p w14:paraId="0144C28A" w14:textId="77777777" w:rsidR="0024091A" w:rsidRDefault="0024091A"/>
    <w:p w14:paraId="45E7E0B4" w14:textId="77777777" w:rsidR="0024091A" w:rsidRDefault="00000000">
      <w:pPr>
        <w:pStyle w:val="ListBullet"/>
      </w:pPr>
      <w:r>
        <w:t>NEVER force LouLou to interact with puppy</w:t>
      </w:r>
    </w:p>
    <w:p w14:paraId="6BA4388C" w14:textId="77777777" w:rsidR="0024091A" w:rsidRDefault="00000000">
      <w:pPr>
        <w:pStyle w:val="ListBullet"/>
      </w:pPr>
      <w:r>
        <w:t>Allow her to retreat and be left alone</w:t>
      </w:r>
    </w:p>
    <w:p w14:paraId="161A5264" w14:textId="77777777" w:rsidR="0024091A" w:rsidRDefault="00000000">
      <w:pPr>
        <w:pStyle w:val="ListBullet"/>
      </w:pPr>
      <w:r>
        <w:t>Create 'puppy-free zones' where LouLou can escape</w:t>
      </w:r>
    </w:p>
    <w:p w14:paraId="0AD77FA7" w14:textId="77777777" w:rsidR="0024091A" w:rsidRDefault="00000000">
      <w:pPr>
        <w:pStyle w:val="ListBullet"/>
      </w:pPr>
      <w:r>
        <w:t>Give her choice and control in interactions</w:t>
      </w:r>
    </w:p>
    <w:p w14:paraId="0848DB6D" w14:textId="77777777" w:rsidR="0024091A" w:rsidRDefault="00000000">
      <w:pPr>
        <w:pStyle w:val="ListBullet"/>
      </w:pPr>
      <w:r>
        <w:t>Reward her for voluntary approach/interest in puppy</w:t>
      </w:r>
    </w:p>
    <w:p w14:paraId="6E168916" w14:textId="77777777" w:rsidR="0024091A" w:rsidRDefault="00000000">
      <w:pPr>
        <w:pStyle w:val="ListBullet"/>
      </w:pPr>
      <w:r>
        <w:t>If she ignores puppy, that's perfectly fine</w:t>
      </w:r>
    </w:p>
    <w:p w14:paraId="7195FC70" w14:textId="77777777" w:rsidR="0024091A" w:rsidRDefault="0024091A"/>
    <w:p w14:paraId="220240A9" w14:textId="77777777" w:rsidR="0024091A" w:rsidRDefault="00000000">
      <w:r>
        <w:rPr>
          <w:b/>
        </w:rPr>
        <w:t>4. Monitor LouLou's Anxiety Signals</w:t>
      </w:r>
    </w:p>
    <w:p w14:paraId="4B77637E" w14:textId="77777777" w:rsidR="0024091A" w:rsidRDefault="0024091A"/>
    <w:p w14:paraId="3E30B948" w14:textId="77777777" w:rsidR="0024091A" w:rsidRDefault="00000000">
      <w:r>
        <w:t>Track these daily and intervene immediately if they increase:</w:t>
      </w:r>
    </w:p>
    <w:p w14:paraId="6E40D732" w14:textId="77777777" w:rsidR="0024091A" w:rsidRDefault="00000000">
      <w:pPr>
        <w:pStyle w:val="ListBullet"/>
      </w:pPr>
      <w:r>
        <w:t>Bed humping frequency (indicates stress/anxiety)</w:t>
      </w:r>
    </w:p>
    <w:p w14:paraId="488C836A" w14:textId="77777777" w:rsidR="0024091A" w:rsidRDefault="00000000">
      <w:pPr>
        <w:pStyle w:val="ListBullet"/>
      </w:pPr>
      <w:r>
        <w:t>Withdrawal from social interaction</w:t>
      </w:r>
    </w:p>
    <w:p w14:paraId="519A42B6" w14:textId="77777777" w:rsidR="0024091A" w:rsidRDefault="00000000">
      <w:pPr>
        <w:pStyle w:val="ListBullet"/>
      </w:pPr>
      <w:r>
        <w:t>Avoidance of cuddling</w:t>
      </w:r>
    </w:p>
    <w:p w14:paraId="25FE2BB7" w14:textId="77777777" w:rsidR="0024091A" w:rsidRDefault="00000000">
      <w:pPr>
        <w:pStyle w:val="ListBullet"/>
      </w:pPr>
      <w:r>
        <w:t>Changes in appetite</w:t>
      </w:r>
    </w:p>
    <w:p w14:paraId="22DFDF07" w14:textId="77777777" w:rsidR="0024091A" w:rsidRDefault="00000000">
      <w:pPr>
        <w:pStyle w:val="ListBullet"/>
      </w:pPr>
      <w:r>
        <w:t>Increased time alone</w:t>
      </w:r>
    </w:p>
    <w:p w14:paraId="017BD754" w14:textId="77777777" w:rsidR="0024091A" w:rsidRDefault="00000000">
      <w:pPr>
        <w:pStyle w:val="ListBullet"/>
      </w:pPr>
      <w:r>
        <w:t>Changes in sleep patterns</w:t>
      </w:r>
    </w:p>
    <w:p w14:paraId="07006572" w14:textId="77777777" w:rsidR="0024091A" w:rsidRDefault="00000000">
      <w:pPr>
        <w:pStyle w:val="ListBullet"/>
      </w:pPr>
      <w:r>
        <w:t>UTI symptoms (stress can trigger)</w:t>
      </w:r>
    </w:p>
    <w:p w14:paraId="3540752C" w14:textId="77777777" w:rsidR="0024091A" w:rsidRDefault="0024091A"/>
    <w:p w14:paraId="04DBE527" w14:textId="77777777" w:rsidR="0024091A" w:rsidRDefault="00000000">
      <w:r>
        <w:rPr>
          <w:b/>
        </w:rPr>
        <w:t>Making This Positive for Cachou:</w:t>
      </w:r>
    </w:p>
    <w:p w14:paraId="02F2C1EE" w14:textId="77777777" w:rsidR="0024091A" w:rsidRDefault="0024091A"/>
    <w:p w14:paraId="36067E7F" w14:textId="77777777" w:rsidR="0024091A" w:rsidRDefault="00000000">
      <w:pPr>
        <w:pStyle w:val="ListBullet"/>
      </w:pPr>
      <w:r>
        <w:t>Cachou will likely be MORE interested in puppy than LouLou</w:t>
      </w:r>
    </w:p>
    <w:p w14:paraId="322FA4B8" w14:textId="77777777" w:rsidR="0024091A" w:rsidRDefault="00000000">
      <w:pPr>
        <w:pStyle w:val="ListBullet"/>
      </w:pPr>
      <w:r>
        <w:t>Channel his energy through structured play sessions</w:t>
      </w:r>
    </w:p>
    <w:p w14:paraId="68CF0015" w14:textId="77777777" w:rsidR="0024091A" w:rsidRDefault="00000000">
      <w:pPr>
        <w:pStyle w:val="ListBullet"/>
      </w:pPr>
      <w:r>
        <w:t>Teach him to be 'gentle' with puppy through reward-based training</w:t>
      </w:r>
    </w:p>
    <w:p w14:paraId="68430C47" w14:textId="77777777" w:rsidR="0024091A" w:rsidRDefault="00000000">
      <w:pPr>
        <w:pStyle w:val="ListBullet"/>
      </w:pPr>
      <w:r>
        <w:t>Increase his exercise during first weeks (he'll be more energetic with puppy stimulus)</w:t>
      </w:r>
    </w:p>
    <w:p w14:paraId="6F3AFA26" w14:textId="77777777" w:rsidR="0024091A" w:rsidRDefault="00000000">
      <w:pPr>
        <w:pStyle w:val="ListBullet"/>
      </w:pPr>
      <w:r>
        <w:t>Use puppy's nap times for Cachou's high-energy activities (fetch, etc.)</w:t>
      </w:r>
    </w:p>
    <w:p w14:paraId="449B7565" w14:textId="77777777" w:rsidR="0024091A" w:rsidRDefault="00000000">
      <w:pPr>
        <w:pStyle w:val="ListBullet"/>
      </w:pPr>
      <w:r>
        <w:t>Reward him extensively for calm behavior around puppy</w:t>
      </w:r>
    </w:p>
    <w:p w14:paraId="1AF38B9F" w14:textId="77777777" w:rsidR="0024091A" w:rsidRDefault="00000000">
      <w:pPr>
        <w:pStyle w:val="ListBullet"/>
      </w:pPr>
      <w:r>
        <w:t>Give him jobs: 'show puppy how to sit,' 'show puppy the yard'</w:t>
      </w:r>
    </w:p>
    <w:p w14:paraId="0C4003C5" w14:textId="77777777" w:rsidR="0024091A" w:rsidRDefault="00000000">
      <w:pPr>
        <w:pStyle w:val="ListBullet"/>
      </w:pPr>
      <w:r>
        <w:t>Protect puppy from his rough play - intervene immediately if play gets rough</w:t>
      </w:r>
    </w:p>
    <w:p w14:paraId="0EDD481A" w14:textId="77777777" w:rsidR="0024091A" w:rsidRDefault="00000000">
      <w:r>
        <w:br w:type="page"/>
      </w:r>
    </w:p>
    <w:p w14:paraId="5A23D560" w14:textId="77777777" w:rsidR="0024091A" w:rsidRDefault="00000000">
      <w:pPr>
        <w:pStyle w:val="Heading3"/>
      </w:pPr>
      <w:r>
        <w:t>4.5 Monitoring Protocols and Warning Signs</w:t>
      </w:r>
    </w:p>
    <w:p w14:paraId="2BBDAC1A" w14:textId="77777777" w:rsidR="0024091A" w:rsidRDefault="00000000">
      <w:r>
        <w:rPr>
          <w:b/>
        </w:rPr>
        <w:t>Daily Monitoring Checklist (First 12 Weeks)</w:t>
      </w:r>
    </w:p>
    <w:p w14:paraId="26802E53" w14:textId="77777777" w:rsidR="0024091A" w:rsidRDefault="0024091A"/>
    <w:p w14:paraId="1E7DE791" w14:textId="77777777" w:rsidR="0024091A" w:rsidRDefault="00000000">
      <w:r>
        <w:t>Track these daily for each dog:</w:t>
      </w:r>
    </w:p>
    <w:p w14:paraId="5F296F1B" w14:textId="77777777" w:rsidR="0024091A" w:rsidRDefault="0024091A"/>
    <w:tbl>
      <w:tblPr>
        <w:tblStyle w:val="LightGrid-Accent1"/>
        <w:tblW w:w="0" w:type="auto"/>
        <w:tblLook w:val="04A0" w:firstRow="1" w:lastRow="0" w:firstColumn="1" w:lastColumn="0" w:noHBand="0" w:noVBand="1"/>
      </w:tblPr>
      <w:tblGrid>
        <w:gridCol w:w="3012"/>
        <w:gridCol w:w="2880"/>
        <w:gridCol w:w="2880"/>
      </w:tblGrid>
      <w:tr w:rsidR="0024091A" w14:paraId="6A6B47A7" w14:textId="77777777" w:rsidTr="002409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9838F2" w14:textId="77777777" w:rsidR="0024091A" w:rsidRDefault="00000000">
            <w:r>
              <w:t>Indicator</w:t>
            </w:r>
          </w:p>
        </w:tc>
        <w:tc>
          <w:tcPr>
            <w:tcW w:w="2880" w:type="dxa"/>
          </w:tcPr>
          <w:p w14:paraId="11CD8976" w14:textId="77777777" w:rsidR="0024091A" w:rsidRDefault="00000000">
            <w:pPr>
              <w:cnfStyle w:val="100000000000" w:firstRow="1" w:lastRow="0" w:firstColumn="0" w:lastColumn="0" w:oddVBand="0" w:evenVBand="0" w:oddHBand="0" w:evenHBand="0" w:firstRowFirstColumn="0" w:firstRowLastColumn="0" w:lastRowFirstColumn="0" w:lastRowLastColumn="0"/>
            </w:pPr>
            <w:r>
              <w:t>LouLou</w:t>
            </w:r>
          </w:p>
        </w:tc>
        <w:tc>
          <w:tcPr>
            <w:tcW w:w="2880" w:type="dxa"/>
          </w:tcPr>
          <w:p w14:paraId="151F3CC6" w14:textId="77777777" w:rsidR="0024091A" w:rsidRDefault="00000000">
            <w:pPr>
              <w:cnfStyle w:val="100000000000" w:firstRow="1" w:lastRow="0" w:firstColumn="0" w:lastColumn="0" w:oddVBand="0" w:evenVBand="0" w:oddHBand="0" w:evenHBand="0" w:firstRowFirstColumn="0" w:firstRowLastColumn="0" w:lastRowFirstColumn="0" w:lastRowLastColumn="0"/>
            </w:pPr>
            <w:r>
              <w:t>Cachou</w:t>
            </w:r>
          </w:p>
        </w:tc>
      </w:tr>
      <w:tr w:rsidR="0024091A" w14:paraId="4426C0B7" w14:textId="77777777" w:rsidTr="0024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A8B5B3" w14:textId="77777777" w:rsidR="0024091A" w:rsidRDefault="00000000">
            <w:r>
              <w:t>Appetite (normal/decreased/increased)</w:t>
            </w:r>
          </w:p>
        </w:tc>
        <w:tc>
          <w:tcPr>
            <w:tcW w:w="2880" w:type="dxa"/>
          </w:tcPr>
          <w:p w14:paraId="534F5A4F" w14:textId="77777777" w:rsidR="0024091A" w:rsidRDefault="0024091A">
            <w:pPr>
              <w:cnfStyle w:val="000000100000" w:firstRow="0" w:lastRow="0" w:firstColumn="0" w:lastColumn="0" w:oddVBand="0" w:evenVBand="0" w:oddHBand="1" w:evenHBand="0" w:firstRowFirstColumn="0" w:firstRowLastColumn="0" w:lastRowFirstColumn="0" w:lastRowLastColumn="0"/>
            </w:pPr>
          </w:p>
        </w:tc>
        <w:tc>
          <w:tcPr>
            <w:tcW w:w="2880" w:type="dxa"/>
          </w:tcPr>
          <w:p w14:paraId="26487114" w14:textId="77777777" w:rsidR="0024091A" w:rsidRDefault="0024091A">
            <w:pPr>
              <w:cnfStyle w:val="000000100000" w:firstRow="0" w:lastRow="0" w:firstColumn="0" w:lastColumn="0" w:oddVBand="0" w:evenVBand="0" w:oddHBand="1" w:evenHBand="0" w:firstRowFirstColumn="0" w:firstRowLastColumn="0" w:lastRowFirstColumn="0" w:lastRowLastColumn="0"/>
            </w:pPr>
          </w:p>
        </w:tc>
      </w:tr>
      <w:tr w:rsidR="0024091A" w14:paraId="58073A9C" w14:textId="77777777" w:rsidTr="0024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BC0C04" w14:textId="77777777" w:rsidR="0024091A" w:rsidRDefault="00000000">
            <w:r>
              <w:t>Social engagement (seeking attention/normal/avoiding)</w:t>
            </w:r>
          </w:p>
        </w:tc>
        <w:tc>
          <w:tcPr>
            <w:tcW w:w="2880" w:type="dxa"/>
          </w:tcPr>
          <w:p w14:paraId="5225BFA2" w14:textId="77777777" w:rsidR="0024091A" w:rsidRDefault="0024091A">
            <w:pPr>
              <w:cnfStyle w:val="000000010000" w:firstRow="0" w:lastRow="0" w:firstColumn="0" w:lastColumn="0" w:oddVBand="0" w:evenVBand="0" w:oddHBand="0" w:evenHBand="1" w:firstRowFirstColumn="0" w:firstRowLastColumn="0" w:lastRowFirstColumn="0" w:lastRowLastColumn="0"/>
            </w:pPr>
          </w:p>
        </w:tc>
        <w:tc>
          <w:tcPr>
            <w:tcW w:w="2880" w:type="dxa"/>
          </w:tcPr>
          <w:p w14:paraId="0D357CF3" w14:textId="77777777" w:rsidR="0024091A" w:rsidRDefault="0024091A">
            <w:pPr>
              <w:cnfStyle w:val="000000010000" w:firstRow="0" w:lastRow="0" w:firstColumn="0" w:lastColumn="0" w:oddVBand="0" w:evenVBand="0" w:oddHBand="0" w:evenHBand="1" w:firstRowFirstColumn="0" w:firstRowLastColumn="0" w:lastRowFirstColumn="0" w:lastRowLastColumn="0"/>
            </w:pPr>
          </w:p>
        </w:tc>
      </w:tr>
      <w:tr w:rsidR="0024091A" w14:paraId="63F75649" w14:textId="77777777" w:rsidTr="0024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6065B0" w14:textId="77777777" w:rsidR="0024091A" w:rsidRDefault="00000000">
            <w:r>
              <w:t>Play behavior</w:t>
            </w:r>
          </w:p>
        </w:tc>
        <w:tc>
          <w:tcPr>
            <w:tcW w:w="2880" w:type="dxa"/>
          </w:tcPr>
          <w:p w14:paraId="1529E3D0" w14:textId="77777777" w:rsidR="0024091A" w:rsidRDefault="0024091A">
            <w:pPr>
              <w:cnfStyle w:val="000000100000" w:firstRow="0" w:lastRow="0" w:firstColumn="0" w:lastColumn="0" w:oddVBand="0" w:evenVBand="0" w:oddHBand="1" w:evenHBand="0" w:firstRowFirstColumn="0" w:firstRowLastColumn="0" w:lastRowFirstColumn="0" w:lastRowLastColumn="0"/>
            </w:pPr>
          </w:p>
        </w:tc>
        <w:tc>
          <w:tcPr>
            <w:tcW w:w="2880" w:type="dxa"/>
          </w:tcPr>
          <w:p w14:paraId="031551FF" w14:textId="77777777" w:rsidR="0024091A" w:rsidRDefault="0024091A">
            <w:pPr>
              <w:cnfStyle w:val="000000100000" w:firstRow="0" w:lastRow="0" w:firstColumn="0" w:lastColumn="0" w:oddVBand="0" w:evenVBand="0" w:oddHBand="1" w:evenHBand="0" w:firstRowFirstColumn="0" w:firstRowLastColumn="0" w:lastRowFirstColumn="0" w:lastRowLastColumn="0"/>
            </w:pPr>
          </w:p>
        </w:tc>
      </w:tr>
      <w:tr w:rsidR="0024091A" w14:paraId="60F6D3BF" w14:textId="77777777" w:rsidTr="0024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B626A2" w14:textId="77777777" w:rsidR="0024091A" w:rsidRDefault="00000000">
            <w:r>
              <w:t>Sleep quality</w:t>
            </w:r>
          </w:p>
        </w:tc>
        <w:tc>
          <w:tcPr>
            <w:tcW w:w="2880" w:type="dxa"/>
          </w:tcPr>
          <w:p w14:paraId="40F4E5D9" w14:textId="77777777" w:rsidR="0024091A" w:rsidRDefault="0024091A">
            <w:pPr>
              <w:cnfStyle w:val="000000010000" w:firstRow="0" w:lastRow="0" w:firstColumn="0" w:lastColumn="0" w:oddVBand="0" w:evenVBand="0" w:oddHBand="0" w:evenHBand="1" w:firstRowFirstColumn="0" w:firstRowLastColumn="0" w:lastRowFirstColumn="0" w:lastRowLastColumn="0"/>
            </w:pPr>
          </w:p>
        </w:tc>
        <w:tc>
          <w:tcPr>
            <w:tcW w:w="2880" w:type="dxa"/>
          </w:tcPr>
          <w:p w14:paraId="0E229D3D" w14:textId="77777777" w:rsidR="0024091A" w:rsidRDefault="0024091A">
            <w:pPr>
              <w:cnfStyle w:val="000000010000" w:firstRow="0" w:lastRow="0" w:firstColumn="0" w:lastColumn="0" w:oddVBand="0" w:evenVBand="0" w:oddHBand="0" w:evenHBand="1" w:firstRowFirstColumn="0" w:firstRowLastColumn="0" w:lastRowFirstColumn="0" w:lastRowLastColumn="0"/>
            </w:pPr>
          </w:p>
        </w:tc>
      </w:tr>
      <w:tr w:rsidR="0024091A" w14:paraId="58157540" w14:textId="77777777" w:rsidTr="0024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263521" w14:textId="77777777" w:rsidR="0024091A" w:rsidRDefault="00000000">
            <w:r>
              <w:t>Stress signals (humping, pacing, etc.)</w:t>
            </w:r>
          </w:p>
        </w:tc>
        <w:tc>
          <w:tcPr>
            <w:tcW w:w="2880" w:type="dxa"/>
          </w:tcPr>
          <w:p w14:paraId="6CD11EA8" w14:textId="77777777" w:rsidR="0024091A" w:rsidRDefault="0024091A">
            <w:pPr>
              <w:cnfStyle w:val="000000100000" w:firstRow="0" w:lastRow="0" w:firstColumn="0" w:lastColumn="0" w:oddVBand="0" w:evenVBand="0" w:oddHBand="1" w:evenHBand="0" w:firstRowFirstColumn="0" w:firstRowLastColumn="0" w:lastRowFirstColumn="0" w:lastRowLastColumn="0"/>
            </w:pPr>
          </w:p>
        </w:tc>
        <w:tc>
          <w:tcPr>
            <w:tcW w:w="2880" w:type="dxa"/>
          </w:tcPr>
          <w:p w14:paraId="2D9213FC" w14:textId="77777777" w:rsidR="0024091A" w:rsidRDefault="0024091A">
            <w:pPr>
              <w:cnfStyle w:val="000000100000" w:firstRow="0" w:lastRow="0" w:firstColumn="0" w:lastColumn="0" w:oddVBand="0" w:evenVBand="0" w:oddHBand="1" w:evenHBand="0" w:firstRowFirstColumn="0" w:firstRowLastColumn="0" w:lastRowFirstColumn="0" w:lastRowLastColumn="0"/>
            </w:pPr>
          </w:p>
        </w:tc>
      </w:tr>
      <w:tr w:rsidR="0024091A" w14:paraId="7D1F47FB" w14:textId="77777777" w:rsidTr="0024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3FF5C3" w14:textId="77777777" w:rsidR="0024091A" w:rsidRDefault="00000000">
            <w:r>
              <w:t>Interaction with puppy (positive/neutral/negative)</w:t>
            </w:r>
          </w:p>
        </w:tc>
        <w:tc>
          <w:tcPr>
            <w:tcW w:w="2880" w:type="dxa"/>
          </w:tcPr>
          <w:p w14:paraId="12C407B2" w14:textId="77777777" w:rsidR="0024091A" w:rsidRDefault="0024091A">
            <w:pPr>
              <w:cnfStyle w:val="000000010000" w:firstRow="0" w:lastRow="0" w:firstColumn="0" w:lastColumn="0" w:oddVBand="0" w:evenVBand="0" w:oddHBand="0" w:evenHBand="1" w:firstRowFirstColumn="0" w:firstRowLastColumn="0" w:lastRowFirstColumn="0" w:lastRowLastColumn="0"/>
            </w:pPr>
          </w:p>
        </w:tc>
        <w:tc>
          <w:tcPr>
            <w:tcW w:w="2880" w:type="dxa"/>
          </w:tcPr>
          <w:p w14:paraId="0567E094" w14:textId="77777777" w:rsidR="0024091A" w:rsidRDefault="0024091A">
            <w:pPr>
              <w:cnfStyle w:val="000000010000" w:firstRow="0" w:lastRow="0" w:firstColumn="0" w:lastColumn="0" w:oddVBand="0" w:evenVBand="0" w:oddHBand="0" w:evenHBand="1" w:firstRowFirstColumn="0" w:firstRowLastColumn="0" w:lastRowFirstColumn="0" w:lastRowLastColumn="0"/>
            </w:pPr>
          </w:p>
        </w:tc>
      </w:tr>
      <w:tr w:rsidR="0024091A" w14:paraId="45643B86" w14:textId="77777777" w:rsidTr="0024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196D8F" w14:textId="77777777" w:rsidR="0024091A" w:rsidRDefault="00000000">
            <w:r>
              <w:t>Interaction with other dog</w:t>
            </w:r>
          </w:p>
        </w:tc>
        <w:tc>
          <w:tcPr>
            <w:tcW w:w="2880" w:type="dxa"/>
          </w:tcPr>
          <w:p w14:paraId="4E8CC6B6" w14:textId="77777777" w:rsidR="0024091A" w:rsidRDefault="0024091A">
            <w:pPr>
              <w:cnfStyle w:val="000000100000" w:firstRow="0" w:lastRow="0" w:firstColumn="0" w:lastColumn="0" w:oddVBand="0" w:evenVBand="0" w:oddHBand="1" w:evenHBand="0" w:firstRowFirstColumn="0" w:firstRowLastColumn="0" w:lastRowFirstColumn="0" w:lastRowLastColumn="0"/>
            </w:pPr>
          </w:p>
        </w:tc>
        <w:tc>
          <w:tcPr>
            <w:tcW w:w="2880" w:type="dxa"/>
          </w:tcPr>
          <w:p w14:paraId="09B02410" w14:textId="77777777" w:rsidR="0024091A" w:rsidRDefault="0024091A">
            <w:pPr>
              <w:cnfStyle w:val="000000100000" w:firstRow="0" w:lastRow="0" w:firstColumn="0" w:lastColumn="0" w:oddVBand="0" w:evenVBand="0" w:oddHBand="1" w:evenHBand="0" w:firstRowFirstColumn="0" w:firstRowLastColumn="0" w:lastRowFirstColumn="0" w:lastRowLastColumn="0"/>
            </w:pPr>
          </w:p>
        </w:tc>
      </w:tr>
      <w:tr w:rsidR="0024091A" w14:paraId="3EF5E639" w14:textId="77777777" w:rsidTr="0024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4C68FC" w14:textId="77777777" w:rsidR="0024091A" w:rsidRDefault="00000000">
            <w:r>
              <w:t>Overall mood (happy/neutral/withdrawn)</w:t>
            </w:r>
          </w:p>
        </w:tc>
        <w:tc>
          <w:tcPr>
            <w:tcW w:w="2880" w:type="dxa"/>
          </w:tcPr>
          <w:p w14:paraId="5B645533" w14:textId="77777777" w:rsidR="0024091A" w:rsidRDefault="0024091A">
            <w:pPr>
              <w:cnfStyle w:val="000000010000" w:firstRow="0" w:lastRow="0" w:firstColumn="0" w:lastColumn="0" w:oddVBand="0" w:evenVBand="0" w:oddHBand="0" w:evenHBand="1" w:firstRowFirstColumn="0" w:firstRowLastColumn="0" w:lastRowFirstColumn="0" w:lastRowLastColumn="0"/>
            </w:pPr>
          </w:p>
        </w:tc>
        <w:tc>
          <w:tcPr>
            <w:tcW w:w="2880" w:type="dxa"/>
          </w:tcPr>
          <w:p w14:paraId="33257492" w14:textId="77777777" w:rsidR="0024091A" w:rsidRDefault="0024091A">
            <w:pPr>
              <w:cnfStyle w:val="000000010000" w:firstRow="0" w:lastRow="0" w:firstColumn="0" w:lastColumn="0" w:oddVBand="0" w:evenVBand="0" w:oddHBand="0" w:evenHBand="1" w:firstRowFirstColumn="0" w:firstRowLastColumn="0" w:lastRowFirstColumn="0" w:lastRowLastColumn="0"/>
            </w:pPr>
          </w:p>
        </w:tc>
      </w:tr>
      <w:tr w:rsidR="0024091A" w14:paraId="61F11D6B" w14:textId="77777777" w:rsidTr="0024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8DE2BC" w14:textId="77777777" w:rsidR="0024091A" w:rsidRDefault="00000000">
            <w:r>
              <w:t>Any concerning behaviors</w:t>
            </w:r>
          </w:p>
        </w:tc>
        <w:tc>
          <w:tcPr>
            <w:tcW w:w="2880" w:type="dxa"/>
          </w:tcPr>
          <w:p w14:paraId="304031D2" w14:textId="77777777" w:rsidR="0024091A" w:rsidRDefault="0024091A">
            <w:pPr>
              <w:cnfStyle w:val="000000100000" w:firstRow="0" w:lastRow="0" w:firstColumn="0" w:lastColumn="0" w:oddVBand="0" w:evenVBand="0" w:oddHBand="1" w:evenHBand="0" w:firstRowFirstColumn="0" w:firstRowLastColumn="0" w:lastRowFirstColumn="0" w:lastRowLastColumn="0"/>
            </w:pPr>
          </w:p>
        </w:tc>
        <w:tc>
          <w:tcPr>
            <w:tcW w:w="2880" w:type="dxa"/>
          </w:tcPr>
          <w:p w14:paraId="29C411F1" w14:textId="77777777" w:rsidR="0024091A" w:rsidRDefault="0024091A">
            <w:pPr>
              <w:cnfStyle w:val="000000100000" w:firstRow="0" w:lastRow="0" w:firstColumn="0" w:lastColumn="0" w:oddVBand="0" w:evenVBand="0" w:oddHBand="1" w:evenHBand="0" w:firstRowFirstColumn="0" w:firstRowLastColumn="0" w:lastRowFirstColumn="0" w:lastRowLastColumn="0"/>
            </w:pPr>
          </w:p>
        </w:tc>
      </w:tr>
    </w:tbl>
    <w:p w14:paraId="7A028E06" w14:textId="77777777" w:rsidR="0024091A" w:rsidRDefault="0024091A"/>
    <w:p w14:paraId="4F0F7B8F" w14:textId="77777777" w:rsidR="0024091A" w:rsidRDefault="0024091A"/>
    <w:p w14:paraId="2003EEB3" w14:textId="77777777" w:rsidR="0024091A" w:rsidRDefault="00000000">
      <w:r>
        <w:rPr>
          <w:b/>
        </w:rPr>
        <w:t>GREEN LIGHT - Success Indicators (Weeks 1-4):</w:t>
      </w:r>
    </w:p>
    <w:p w14:paraId="51E90305" w14:textId="77777777" w:rsidR="0024091A" w:rsidRDefault="0024091A"/>
    <w:p w14:paraId="7325C748" w14:textId="77777777" w:rsidR="0024091A" w:rsidRDefault="00000000">
      <w:r>
        <w:t>For LouLou:</w:t>
      </w:r>
    </w:p>
    <w:p w14:paraId="0B5B07A6" w14:textId="77777777" w:rsidR="0024091A" w:rsidRDefault="00000000">
      <w:pPr>
        <w:pStyle w:val="ListBullet"/>
      </w:pPr>
      <w:r>
        <w:t>Maintains normal appetite</w:t>
      </w:r>
    </w:p>
    <w:p w14:paraId="3E4133C3" w14:textId="77777777" w:rsidR="0024091A" w:rsidRDefault="00000000">
      <w:pPr>
        <w:pStyle w:val="ListBullet"/>
      </w:pPr>
      <w:r>
        <w:t>Continues to seek human attention/cuddling</w:t>
      </w:r>
    </w:p>
    <w:p w14:paraId="666B8C1D" w14:textId="77777777" w:rsidR="0024091A" w:rsidRDefault="00000000">
      <w:pPr>
        <w:pStyle w:val="ListBullet"/>
      </w:pPr>
      <w:r>
        <w:t>Anxiety behaviors (humping) do not increase</w:t>
      </w:r>
    </w:p>
    <w:p w14:paraId="46EB314A" w14:textId="77777777" w:rsidR="0024091A" w:rsidRDefault="00000000">
      <w:pPr>
        <w:pStyle w:val="ListBullet"/>
      </w:pPr>
      <w:r>
        <w:t>Shows neutral tolerance or mild curiosity toward puppy</w:t>
      </w:r>
    </w:p>
    <w:p w14:paraId="47CECE48" w14:textId="77777777" w:rsidR="0024091A" w:rsidRDefault="00000000">
      <w:pPr>
        <w:pStyle w:val="ListBullet"/>
      </w:pPr>
      <w:r>
        <w:t>Uses retreat spaces appropriately but doesn't isolate excessively</w:t>
      </w:r>
    </w:p>
    <w:p w14:paraId="63CC774C" w14:textId="77777777" w:rsidR="0024091A" w:rsidRDefault="00000000">
      <w:pPr>
        <w:pStyle w:val="ListBullet"/>
      </w:pPr>
      <w:r>
        <w:t>Maintains relationship with you (doesn't avoid you)</w:t>
      </w:r>
    </w:p>
    <w:p w14:paraId="360981F7" w14:textId="77777777" w:rsidR="0024091A" w:rsidRDefault="0024091A"/>
    <w:p w14:paraId="25CBB507" w14:textId="77777777" w:rsidR="0024091A" w:rsidRDefault="00000000">
      <w:r>
        <w:t>For Cachou:</w:t>
      </w:r>
    </w:p>
    <w:p w14:paraId="12EC8E49" w14:textId="77777777" w:rsidR="0024091A" w:rsidRDefault="00000000">
      <w:pPr>
        <w:pStyle w:val="ListBullet"/>
      </w:pPr>
      <w:r>
        <w:t>Shows interest in puppy but can be redirected</w:t>
      </w:r>
    </w:p>
    <w:p w14:paraId="181B379A" w14:textId="77777777" w:rsidR="0024091A" w:rsidRDefault="00000000">
      <w:pPr>
        <w:pStyle w:val="ListBullet"/>
      </w:pPr>
      <w:r>
        <w:t>Responds to commands around puppy</w:t>
      </w:r>
    </w:p>
    <w:p w14:paraId="6730C172" w14:textId="77777777" w:rsidR="0024091A" w:rsidRDefault="00000000">
      <w:pPr>
        <w:pStyle w:val="ListBullet"/>
      </w:pPr>
      <w:r>
        <w:t>Play style can be interrupted and modified</w:t>
      </w:r>
    </w:p>
    <w:p w14:paraId="547A1C96" w14:textId="77777777" w:rsidR="0024091A" w:rsidRDefault="00000000">
      <w:pPr>
        <w:pStyle w:val="ListBullet"/>
      </w:pPr>
      <w:r>
        <w:t>No aggression or excessive roughness</w:t>
      </w:r>
    </w:p>
    <w:p w14:paraId="6BA78F17" w14:textId="77777777" w:rsidR="0024091A" w:rsidRDefault="00000000">
      <w:pPr>
        <w:pStyle w:val="ListBullet"/>
      </w:pPr>
      <w:r>
        <w:t>Maintains normal energy levels and routine</w:t>
      </w:r>
    </w:p>
    <w:p w14:paraId="16295514" w14:textId="77777777" w:rsidR="0024091A" w:rsidRDefault="0024091A"/>
    <w:p w14:paraId="4AB18D26" w14:textId="77777777" w:rsidR="0024091A" w:rsidRDefault="00000000">
      <w:r>
        <w:t>For Puppy:</w:t>
      </w:r>
    </w:p>
    <w:p w14:paraId="1880BD14" w14:textId="77777777" w:rsidR="0024091A" w:rsidRDefault="00000000">
      <w:pPr>
        <w:pStyle w:val="ListBullet"/>
      </w:pPr>
      <w:r>
        <w:t>Curious and confident (not fearful)</w:t>
      </w:r>
    </w:p>
    <w:p w14:paraId="1DE26CAD" w14:textId="77777777" w:rsidR="0024091A" w:rsidRDefault="00000000">
      <w:pPr>
        <w:pStyle w:val="ListBullet"/>
      </w:pPr>
      <w:r>
        <w:t>Eating and sleeping well</w:t>
      </w:r>
    </w:p>
    <w:p w14:paraId="126FFC79" w14:textId="77777777" w:rsidR="0024091A" w:rsidRDefault="00000000">
      <w:pPr>
        <w:pStyle w:val="ListBullet"/>
      </w:pPr>
      <w:r>
        <w:t>Shows interest in both adult dogs</w:t>
      </w:r>
    </w:p>
    <w:p w14:paraId="6D355657" w14:textId="77777777" w:rsidR="0024091A" w:rsidRDefault="00000000">
      <w:pPr>
        <w:pStyle w:val="ListBullet"/>
      </w:pPr>
      <w:r>
        <w:t>Recovers quickly from corrections</w:t>
      </w:r>
    </w:p>
    <w:p w14:paraId="323E4423" w14:textId="77777777" w:rsidR="0024091A" w:rsidRDefault="0024091A"/>
    <w:p w14:paraId="19C8C836" w14:textId="77777777" w:rsidR="0024091A" w:rsidRDefault="00000000">
      <w:r>
        <w:rPr>
          <w:b/>
        </w:rPr>
        <w:t>YELLOW LIGHT - Warning Signs Requiring Intervention:</w:t>
      </w:r>
    </w:p>
    <w:p w14:paraId="46B57CC2" w14:textId="77777777" w:rsidR="0024091A" w:rsidRDefault="0024091A"/>
    <w:p w14:paraId="3B8000B5" w14:textId="77777777" w:rsidR="0024091A" w:rsidRDefault="00000000">
      <w:r>
        <w:t>For LouLou (CALL BEHAVIORIST IF ANY OF THESE OCCUR):</w:t>
      </w:r>
    </w:p>
    <w:p w14:paraId="38A7FE9D" w14:textId="77777777" w:rsidR="0024091A" w:rsidRDefault="00000000">
      <w:pPr>
        <w:pStyle w:val="ListBullet"/>
      </w:pPr>
      <w:r>
        <w:t>Decreased appetite for more than 2 days</w:t>
      </w:r>
    </w:p>
    <w:p w14:paraId="1FDFA53A" w14:textId="77777777" w:rsidR="0024091A" w:rsidRDefault="00000000">
      <w:pPr>
        <w:pStyle w:val="ListBullet"/>
      </w:pPr>
      <w:r>
        <w:t>Avoiding cuddling or your attention</w:t>
      </w:r>
    </w:p>
    <w:p w14:paraId="61D273E4" w14:textId="77777777" w:rsidR="0024091A" w:rsidRDefault="00000000">
      <w:pPr>
        <w:pStyle w:val="ListBullet"/>
      </w:pPr>
      <w:r>
        <w:t>Increased anxiety behaviors (humping increases)</w:t>
      </w:r>
    </w:p>
    <w:p w14:paraId="61B4D927" w14:textId="77777777" w:rsidR="0024091A" w:rsidRDefault="00000000">
      <w:pPr>
        <w:pStyle w:val="ListBullet"/>
      </w:pPr>
      <w:r>
        <w:t>Spending significantly more time alone/isolated</w:t>
      </w:r>
    </w:p>
    <w:p w14:paraId="71FB9983" w14:textId="77777777" w:rsidR="0024091A" w:rsidRDefault="00000000">
      <w:pPr>
        <w:pStyle w:val="ListBullet"/>
      </w:pPr>
      <w:r>
        <w:t>Signs of depression (lethargy, disinterest)</w:t>
      </w:r>
    </w:p>
    <w:p w14:paraId="5C3D2974" w14:textId="77777777" w:rsidR="0024091A" w:rsidRDefault="00000000">
      <w:pPr>
        <w:pStyle w:val="ListBullet"/>
      </w:pPr>
      <w:r>
        <w:t>UTI symptoms</w:t>
      </w:r>
    </w:p>
    <w:p w14:paraId="316C3284" w14:textId="77777777" w:rsidR="0024091A" w:rsidRDefault="00000000">
      <w:pPr>
        <w:pStyle w:val="ListBullet"/>
      </w:pPr>
      <w:r>
        <w:t>Any behavior reminiscent of her previous depression</w:t>
      </w:r>
    </w:p>
    <w:p w14:paraId="1EDAB098" w14:textId="77777777" w:rsidR="0024091A" w:rsidRDefault="0024091A"/>
    <w:p w14:paraId="46B58B5D" w14:textId="77777777" w:rsidR="0024091A" w:rsidRDefault="00000000">
      <w:r>
        <w:t>For Cachou:</w:t>
      </w:r>
    </w:p>
    <w:p w14:paraId="3DB047F3" w14:textId="77777777" w:rsidR="0024091A" w:rsidRDefault="00000000">
      <w:pPr>
        <w:pStyle w:val="ListBullet"/>
      </w:pPr>
      <w:r>
        <w:t>Cannot be redirected from rough play with puppy</w:t>
      </w:r>
    </w:p>
    <w:p w14:paraId="2EC514F6" w14:textId="77777777" w:rsidR="0024091A" w:rsidRDefault="00000000">
      <w:pPr>
        <w:pStyle w:val="ListBullet"/>
      </w:pPr>
      <w:r>
        <w:t>Ignores commands around puppy</w:t>
      </w:r>
    </w:p>
    <w:p w14:paraId="59C1F97B" w14:textId="77777777" w:rsidR="0024091A" w:rsidRDefault="00000000">
      <w:pPr>
        <w:pStyle w:val="ListBullet"/>
      </w:pPr>
      <w:r>
        <w:t>Any aggressive displays</w:t>
      </w:r>
    </w:p>
    <w:p w14:paraId="018CD4E8" w14:textId="77777777" w:rsidR="0024091A" w:rsidRDefault="00000000">
      <w:pPr>
        <w:pStyle w:val="ListBullet"/>
      </w:pPr>
      <w:r>
        <w:t>Excessive arousal that escalates</w:t>
      </w:r>
    </w:p>
    <w:p w14:paraId="12D06701" w14:textId="77777777" w:rsidR="0024091A" w:rsidRDefault="0024091A"/>
    <w:p w14:paraId="600C56F9" w14:textId="77777777" w:rsidR="0024091A" w:rsidRDefault="00000000">
      <w:r>
        <w:t>For Puppy:</w:t>
      </w:r>
    </w:p>
    <w:p w14:paraId="547169FB" w14:textId="77777777" w:rsidR="0024091A" w:rsidRDefault="00000000">
      <w:pPr>
        <w:pStyle w:val="ListBullet"/>
      </w:pPr>
      <w:r>
        <w:t>Shows fear of either adult dog</w:t>
      </w:r>
    </w:p>
    <w:p w14:paraId="1DFBAA69" w14:textId="77777777" w:rsidR="0024091A" w:rsidRDefault="00000000">
      <w:pPr>
        <w:pStyle w:val="ListBullet"/>
      </w:pPr>
      <w:r>
        <w:t>Excessive submission or cowering</w:t>
      </w:r>
    </w:p>
    <w:p w14:paraId="5AC54B05" w14:textId="77777777" w:rsidR="0024091A" w:rsidRDefault="00000000">
      <w:pPr>
        <w:pStyle w:val="ListBullet"/>
      </w:pPr>
      <w:r>
        <w:t>Any signs of injury from play</w:t>
      </w:r>
    </w:p>
    <w:p w14:paraId="5DDBE697" w14:textId="77777777" w:rsidR="0024091A" w:rsidRDefault="0024091A"/>
    <w:p w14:paraId="582A1EA6" w14:textId="77777777" w:rsidR="0024091A" w:rsidRDefault="00000000">
      <w:r>
        <w:rPr>
          <w:b/>
        </w:rPr>
        <w:t>RED LIGHT - Crisis Indicators Requiring Immediate Action:</w:t>
      </w:r>
    </w:p>
    <w:p w14:paraId="62E6A071" w14:textId="77777777" w:rsidR="0024091A" w:rsidRDefault="0024091A"/>
    <w:p w14:paraId="44A5FC99" w14:textId="77777777" w:rsidR="0024091A" w:rsidRDefault="00000000">
      <w:r>
        <w:t>STOP integration immediately and consult professionals if:</w:t>
      </w:r>
    </w:p>
    <w:p w14:paraId="2ED8427D" w14:textId="77777777" w:rsidR="0024091A" w:rsidRDefault="00000000">
      <w:pPr>
        <w:pStyle w:val="ListBullet"/>
      </w:pPr>
      <w:r>
        <w:t>LouLou shows significant withdrawal (similar to previous depression)</w:t>
      </w:r>
    </w:p>
    <w:p w14:paraId="397B8522" w14:textId="77777777" w:rsidR="0024091A" w:rsidRDefault="00000000">
      <w:pPr>
        <w:pStyle w:val="ListBullet"/>
      </w:pPr>
      <w:r>
        <w:t>LouLou stops eating for more than 24 hours</w:t>
      </w:r>
    </w:p>
    <w:p w14:paraId="52AF4D61" w14:textId="77777777" w:rsidR="0024091A" w:rsidRDefault="00000000">
      <w:pPr>
        <w:pStyle w:val="ListBullet"/>
      </w:pPr>
      <w:r>
        <w:t>Any aggressive incident between any dogs</w:t>
      </w:r>
    </w:p>
    <w:p w14:paraId="2A386EE3" w14:textId="77777777" w:rsidR="0024091A" w:rsidRDefault="00000000">
      <w:pPr>
        <w:pStyle w:val="ListBullet"/>
      </w:pPr>
      <w:r>
        <w:t>Puppy is injured during play</w:t>
      </w:r>
    </w:p>
    <w:p w14:paraId="5202BC7A" w14:textId="77777777" w:rsidR="0024091A" w:rsidRDefault="00000000">
      <w:pPr>
        <w:pStyle w:val="ListBullet"/>
      </w:pPr>
      <w:r>
        <w:t>LouLou develops UTI or other stress-related illness</w:t>
      </w:r>
    </w:p>
    <w:p w14:paraId="4E056F22" w14:textId="77777777" w:rsidR="0024091A" w:rsidRDefault="00000000">
      <w:pPr>
        <w:pStyle w:val="ListBullet"/>
      </w:pPr>
      <w:r>
        <w:t>Cachou's rough play injures or terrifies puppy despite interventions</w:t>
      </w:r>
    </w:p>
    <w:p w14:paraId="41854AE3" w14:textId="77777777" w:rsidR="0024091A" w:rsidRDefault="00000000">
      <w:pPr>
        <w:pStyle w:val="ListBullet"/>
      </w:pPr>
      <w:r>
        <w:t>Any dog shows signs of severe distress</w:t>
      </w:r>
    </w:p>
    <w:p w14:paraId="3196B0A5" w14:textId="77777777" w:rsidR="0024091A" w:rsidRDefault="00000000">
      <w:r>
        <w:br w:type="page"/>
      </w:r>
    </w:p>
    <w:p w14:paraId="7D037D09" w14:textId="77777777" w:rsidR="0024091A" w:rsidRDefault="00000000">
      <w:pPr>
        <w:pStyle w:val="Heading3"/>
      </w:pPr>
      <w:r>
        <w:t>4.6 Expected Integration Timeline</w:t>
      </w:r>
    </w:p>
    <w:p w14:paraId="09E0ACF9" w14:textId="77777777" w:rsidR="0024091A" w:rsidRDefault="00000000">
      <w:r>
        <w:rPr>
          <w:b/>
        </w:rPr>
        <w:t>Weeks 1-2: Intense Supervision Phase</w:t>
      </w:r>
    </w:p>
    <w:p w14:paraId="0B5872C0" w14:textId="77777777" w:rsidR="0024091A" w:rsidRDefault="0024091A"/>
    <w:p w14:paraId="5B36DC42" w14:textId="77777777" w:rsidR="0024091A" w:rsidRDefault="00000000">
      <w:r>
        <w:t>Expected dynamics:</w:t>
      </w:r>
    </w:p>
    <w:p w14:paraId="62ACA5C5" w14:textId="77777777" w:rsidR="0024091A" w:rsidRDefault="00000000">
      <w:pPr>
        <w:pStyle w:val="ListBullet"/>
      </w:pPr>
      <w:r>
        <w:t>All interactions fully supervised and controlled</w:t>
      </w:r>
    </w:p>
    <w:p w14:paraId="14604F96" w14:textId="77777777" w:rsidR="0024091A" w:rsidRDefault="00000000">
      <w:pPr>
        <w:pStyle w:val="ListBullet"/>
      </w:pPr>
      <w:r>
        <w:t>Puppy and adult dogs mostly separated</w:t>
      </w:r>
    </w:p>
    <w:p w14:paraId="4DD9D8E0" w14:textId="77777777" w:rsidR="0024091A" w:rsidRDefault="00000000">
      <w:pPr>
        <w:pStyle w:val="ListBullet"/>
      </w:pPr>
      <w:r>
        <w:t>Brief, structured interaction sessions (5-15 minutes, 4-5 times daily)</w:t>
      </w:r>
    </w:p>
    <w:p w14:paraId="3961E9BC" w14:textId="77777777" w:rsidR="0024091A" w:rsidRDefault="00000000">
      <w:pPr>
        <w:pStyle w:val="ListBullet"/>
      </w:pPr>
      <w:r>
        <w:t>LouLou likely shows curiosity or indifference (both okay)</w:t>
      </w:r>
    </w:p>
    <w:p w14:paraId="7C509B66" w14:textId="77777777" w:rsidR="0024091A" w:rsidRDefault="00000000">
      <w:pPr>
        <w:pStyle w:val="ListBullet"/>
      </w:pPr>
      <w:r>
        <w:t>Cachou shows high interest and needs frequent redirection</w:t>
      </w:r>
    </w:p>
    <w:p w14:paraId="3B668A8C" w14:textId="77777777" w:rsidR="0024091A" w:rsidRDefault="00000000">
      <w:pPr>
        <w:pStyle w:val="ListBullet"/>
      </w:pPr>
      <w:r>
        <w:t>Puppy adjusting to new environment</w:t>
      </w:r>
    </w:p>
    <w:p w14:paraId="67DDE550" w14:textId="77777777" w:rsidR="0024091A" w:rsidRDefault="00000000">
      <w:pPr>
        <w:pStyle w:val="ListBullet"/>
      </w:pPr>
      <w:r>
        <w:t>Household routine disrupted (expect exhaustion)</w:t>
      </w:r>
    </w:p>
    <w:p w14:paraId="46B320B4" w14:textId="77777777" w:rsidR="0024091A" w:rsidRDefault="0024091A"/>
    <w:p w14:paraId="60FA6FC8" w14:textId="77777777" w:rsidR="0024091A" w:rsidRDefault="00000000">
      <w:r>
        <w:t>Your focus:</w:t>
      </w:r>
    </w:p>
    <w:p w14:paraId="029F360F" w14:textId="77777777" w:rsidR="0024091A" w:rsidRDefault="00000000">
      <w:pPr>
        <w:pStyle w:val="ListBullet"/>
      </w:pPr>
      <w:r>
        <w:t>Preventing LouLou's depression through proactive attention</w:t>
      </w:r>
    </w:p>
    <w:p w14:paraId="30E98E3B" w14:textId="77777777" w:rsidR="0024091A" w:rsidRDefault="00000000">
      <w:pPr>
        <w:pStyle w:val="ListBullet"/>
      </w:pPr>
      <w:r>
        <w:t>Managing Cachou's excitement</w:t>
      </w:r>
    </w:p>
    <w:p w14:paraId="0B022A6E" w14:textId="77777777" w:rsidR="0024091A" w:rsidRDefault="00000000">
      <w:pPr>
        <w:pStyle w:val="ListBullet"/>
      </w:pPr>
      <w:r>
        <w:t>Puppy training basics (house training, crate training)</w:t>
      </w:r>
    </w:p>
    <w:p w14:paraId="6D2282E4" w14:textId="77777777" w:rsidR="0024091A" w:rsidRDefault="00000000">
      <w:pPr>
        <w:pStyle w:val="ListBullet"/>
      </w:pPr>
      <w:r>
        <w:t>Monitoring all dogs constantly</w:t>
      </w:r>
    </w:p>
    <w:p w14:paraId="6004693A" w14:textId="77777777" w:rsidR="0024091A" w:rsidRDefault="0024091A"/>
    <w:p w14:paraId="2445AE6A" w14:textId="77777777" w:rsidR="0024091A" w:rsidRDefault="00000000">
      <w:r>
        <w:rPr>
          <w:b/>
        </w:rPr>
        <w:t>Weeks 3-6: Gradual Integration Phase</w:t>
      </w:r>
    </w:p>
    <w:p w14:paraId="2040D1E8" w14:textId="77777777" w:rsidR="0024091A" w:rsidRDefault="0024091A"/>
    <w:p w14:paraId="71C16A00" w14:textId="77777777" w:rsidR="0024091A" w:rsidRDefault="00000000">
      <w:r>
        <w:t>Expected dynamics:</w:t>
      </w:r>
    </w:p>
    <w:p w14:paraId="240C6F19" w14:textId="77777777" w:rsidR="0024091A" w:rsidRDefault="00000000">
      <w:pPr>
        <w:pStyle w:val="ListBullet"/>
      </w:pPr>
      <w:r>
        <w:t>Longer periods of coexistence in same space (still supervised)</w:t>
      </w:r>
    </w:p>
    <w:p w14:paraId="0C0ED78B" w14:textId="77777777" w:rsidR="0024091A" w:rsidRDefault="00000000">
      <w:pPr>
        <w:pStyle w:val="ListBullet"/>
      </w:pPr>
      <w:r>
        <w:t>Adult dogs and puppy sharing common areas more</w:t>
      </w:r>
    </w:p>
    <w:p w14:paraId="306FB196" w14:textId="77777777" w:rsidR="0024091A" w:rsidRDefault="00000000">
      <w:pPr>
        <w:pStyle w:val="ListBullet"/>
      </w:pPr>
      <w:r>
        <w:t>LouLou either tolerates puppy or continues indifference (both positive)</w:t>
      </w:r>
    </w:p>
    <w:p w14:paraId="47FC82E9" w14:textId="77777777" w:rsidR="0024091A" w:rsidRDefault="00000000">
      <w:pPr>
        <w:pStyle w:val="ListBullet"/>
      </w:pPr>
      <w:r>
        <w:t>Cachou's interest may increase as puppy becomes more mobile/playful</w:t>
      </w:r>
    </w:p>
    <w:p w14:paraId="3D37000F" w14:textId="77777777" w:rsidR="0024091A" w:rsidRDefault="00000000">
      <w:pPr>
        <w:pStyle w:val="ListBullet"/>
      </w:pPr>
      <w:r>
        <w:t>Puppy begins testing boundaries</w:t>
      </w:r>
    </w:p>
    <w:p w14:paraId="020A0A02" w14:textId="77777777" w:rsidR="0024091A" w:rsidRDefault="00000000">
      <w:pPr>
        <w:pStyle w:val="ListBullet"/>
      </w:pPr>
      <w:r>
        <w:t>First signs of whether integration will succeed</w:t>
      </w:r>
    </w:p>
    <w:p w14:paraId="562E97F0" w14:textId="77777777" w:rsidR="0024091A" w:rsidRDefault="0024091A"/>
    <w:p w14:paraId="5487A848" w14:textId="77777777" w:rsidR="0024091A" w:rsidRDefault="00000000">
      <w:r>
        <w:t>Your focus:</w:t>
      </w:r>
    </w:p>
    <w:p w14:paraId="734FB7AE" w14:textId="77777777" w:rsidR="0024091A" w:rsidRDefault="00000000">
      <w:pPr>
        <w:pStyle w:val="ListBullet"/>
      </w:pPr>
      <w:r>
        <w:t>Continue intensive individual attention schedules</w:t>
      </w:r>
    </w:p>
    <w:p w14:paraId="54469322" w14:textId="77777777" w:rsidR="0024091A" w:rsidRDefault="00000000">
      <w:pPr>
        <w:pStyle w:val="ListBullet"/>
      </w:pPr>
      <w:r>
        <w:t>Watch for LouLou depression signs (critical window)</w:t>
      </w:r>
    </w:p>
    <w:p w14:paraId="32876209" w14:textId="77777777" w:rsidR="0024091A" w:rsidRDefault="00000000">
      <w:pPr>
        <w:pStyle w:val="ListBullet"/>
      </w:pPr>
      <w:r>
        <w:t>Train puppy basic commands</w:t>
      </w:r>
    </w:p>
    <w:p w14:paraId="0EC8AF37" w14:textId="77777777" w:rsidR="0024091A" w:rsidRDefault="00000000">
      <w:pPr>
        <w:pStyle w:val="ListBullet"/>
      </w:pPr>
      <w:r>
        <w:t>Manage Cachou-puppy play interactions</w:t>
      </w:r>
    </w:p>
    <w:p w14:paraId="43F69072" w14:textId="77777777" w:rsidR="0024091A" w:rsidRDefault="00000000">
      <w:pPr>
        <w:pStyle w:val="ListBullet"/>
      </w:pPr>
      <w:r>
        <w:t>Establish household rhythm</w:t>
      </w:r>
    </w:p>
    <w:p w14:paraId="6510397B" w14:textId="77777777" w:rsidR="0024091A" w:rsidRDefault="0024091A"/>
    <w:p w14:paraId="3A7A1C3E" w14:textId="77777777" w:rsidR="0024091A" w:rsidRDefault="00000000">
      <w:r>
        <w:rPr>
          <w:b/>
        </w:rPr>
        <w:t>Weeks 7-12 (Months 2-3): Adjustment Phase</w:t>
      </w:r>
    </w:p>
    <w:p w14:paraId="799A5A53" w14:textId="77777777" w:rsidR="0024091A" w:rsidRDefault="0024091A"/>
    <w:p w14:paraId="31882042" w14:textId="77777777" w:rsidR="0024091A" w:rsidRDefault="00000000">
      <w:r>
        <w:t>Expected dynamics:</w:t>
      </w:r>
    </w:p>
    <w:p w14:paraId="4E4A526D" w14:textId="77777777" w:rsidR="0024091A" w:rsidRDefault="00000000">
      <w:pPr>
        <w:pStyle w:val="ListBullet"/>
      </w:pPr>
      <w:r>
        <w:t>More natural coexistence patterns emerging</w:t>
      </w:r>
    </w:p>
    <w:p w14:paraId="14490042" w14:textId="77777777" w:rsidR="0024091A" w:rsidRDefault="00000000">
      <w:pPr>
        <w:pStyle w:val="ListBullet"/>
      </w:pPr>
      <w:r>
        <w:t>Puppy growing larger and more confident</w:t>
      </w:r>
    </w:p>
    <w:p w14:paraId="4F9BA397" w14:textId="77777777" w:rsidR="0024091A" w:rsidRDefault="00000000">
      <w:pPr>
        <w:pStyle w:val="ListBullet"/>
      </w:pPr>
      <w:r>
        <w:t>LouLou has established her relationship with puppy (tolerance/distance)</w:t>
      </w:r>
    </w:p>
    <w:p w14:paraId="20DFB9DD" w14:textId="77777777" w:rsidR="0024091A" w:rsidRDefault="00000000">
      <w:pPr>
        <w:pStyle w:val="ListBullet"/>
      </w:pPr>
      <w:r>
        <w:t>Cachou may play with puppy or ignore her (both fine)</w:t>
      </w:r>
    </w:p>
    <w:p w14:paraId="41EA1D3D" w14:textId="77777777" w:rsidR="0024091A" w:rsidRDefault="00000000">
      <w:pPr>
        <w:pStyle w:val="ListBullet"/>
      </w:pPr>
      <w:r>
        <w:t>Household routines more stable</w:t>
      </w:r>
    </w:p>
    <w:p w14:paraId="4D7091B7" w14:textId="77777777" w:rsidR="0024091A" w:rsidRDefault="00000000">
      <w:pPr>
        <w:pStyle w:val="ListBullet"/>
      </w:pPr>
      <w:r>
        <w:t>If LouLou was going to become depressed, symptoms would be evident by now</w:t>
      </w:r>
    </w:p>
    <w:p w14:paraId="7292EA2D" w14:textId="77777777" w:rsidR="0024091A" w:rsidRDefault="0024091A"/>
    <w:p w14:paraId="092EB23E" w14:textId="77777777" w:rsidR="0024091A" w:rsidRDefault="00000000">
      <w:r>
        <w:t>Your focus:</w:t>
      </w:r>
    </w:p>
    <w:p w14:paraId="5F78AB98" w14:textId="77777777" w:rsidR="0024091A" w:rsidRDefault="00000000">
      <w:pPr>
        <w:pStyle w:val="ListBullet"/>
      </w:pPr>
      <w:r>
        <w:t>Maintain (don't reduce) individual attention schedules</w:t>
      </w:r>
    </w:p>
    <w:p w14:paraId="335BD377" w14:textId="77777777" w:rsidR="0024091A" w:rsidRDefault="00000000">
      <w:pPr>
        <w:pStyle w:val="ListBullet"/>
      </w:pPr>
      <w:r>
        <w:t>Continue monitoring but can reduce intensity</w:t>
      </w:r>
    </w:p>
    <w:p w14:paraId="64CC4FA0" w14:textId="77777777" w:rsidR="0024091A" w:rsidRDefault="00000000">
      <w:pPr>
        <w:pStyle w:val="ListBullet"/>
      </w:pPr>
      <w:r>
        <w:t>Advanced puppy training</w:t>
      </w:r>
    </w:p>
    <w:p w14:paraId="0D178D56" w14:textId="77777777" w:rsidR="0024091A" w:rsidRDefault="00000000">
      <w:pPr>
        <w:pStyle w:val="ListBullet"/>
      </w:pPr>
      <w:r>
        <w:t>Solidify house rules and routines</w:t>
      </w:r>
    </w:p>
    <w:p w14:paraId="5B95D869" w14:textId="77777777" w:rsidR="0024091A" w:rsidRDefault="0024091A"/>
    <w:p w14:paraId="1E9C0884" w14:textId="77777777" w:rsidR="0024091A" w:rsidRDefault="00000000">
      <w:r>
        <w:rPr>
          <w:b/>
        </w:rPr>
        <w:t>Months 4-6: Stabilization Phase</w:t>
      </w:r>
    </w:p>
    <w:p w14:paraId="62FF77A8" w14:textId="77777777" w:rsidR="0024091A" w:rsidRDefault="0024091A"/>
    <w:p w14:paraId="7D9E61B6" w14:textId="77777777" w:rsidR="0024091A" w:rsidRDefault="00000000">
      <w:r>
        <w:t>Expected dynamics:</w:t>
      </w:r>
    </w:p>
    <w:p w14:paraId="401782B8" w14:textId="77777777" w:rsidR="0024091A" w:rsidRDefault="00000000">
      <w:pPr>
        <w:pStyle w:val="ListBullet"/>
      </w:pPr>
      <w:r>
        <w:t>Three-dog household fully established</w:t>
      </w:r>
    </w:p>
    <w:p w14:paraId="60FEB392" w14:textId="77777777" w:rsidR="0024091A" w:rsidRDefault="00000000">
      <w:pPr>
        <w:pStyle w:val="ListBullet"/>
      </w:pPr>
      <w:r>
        <w:t>Puppy entering adolescence (4-6 months)</w:t>
      </w:r>
    </w:p>
    <w:p w14:paraId="263BC301" w14:textId="77777777" w:rsidR="0024091A" w:rsidRDefault="00000000">
      <w:pPr>
        <w:pStyle w:val="ListBullet"/>
      </w:pPr>
      <w:r>
        <w:t>Each dog has found their role and space</w:t>
      </w:r>
    </w:p>
    <w:p w14:paraId="5DB4C478" w14:textId="77777777" w:rsidR="0024091A" w:rsidRDefault="00000000">
      <w:pPr>
        <w:pStyle w:val="ListBullet"/>
      </w:pPr>
      <w:r>
        <w:t>LouLou comfortable with status quo (if all went well)</w:t>
      </w:r>
    </w:p>
    <w:p w14:paraId="7AE217E4" w14:textId="77777777" w:rsidR="0024091A" w:rsidRDefault="00000000">
      <w:pPr>
        <w:pStyle w:val="ListBullet"/>
      </w:pPr>
      <w:r>
        <w:t>Relationships relatively stable</w:t>
      </w:r>
    </w:p>
    <w:p w14:paraId="4EBB8009" w14:textId="77777777" w:rsidR="0024091A" w:rsidRDefault="0024091A"/>
    <w:p w14:paraId="0A2BBD01" w14:textId="77777777" w:rsidR="0024091A" w:rsidRDefault="00000000">
      <w:r>
        <w:t>Your focus:</w:t>
      </w:r>
    </w:p>
    <w:p w14:paraId="4AFE79C6" w14:textId="77777777" w:rsidR="0024091A" w:rsidRDefault="00000000">
      <w:pPr>
        <w:pStyle w:val="ListBullet"/>
      </w:pPr>
      <w:r>
        <w:t>Maintain routines and individual attention (permanent)</w:t>
      </w:r>
    </w:p>
    <w:p w14:paraId="1F92736E" w14:textId="77777777" w:rsidR="0024091A" w:rsidRDefault="00000000">
      <w:pPr>
        <w:pStyle w:val="ListBullet"/>
      </w:pPr>
      <w:r>
        <w:t>Continue puppy training through adolescence</w:t>
      </w:r>
    </w:p>
    <w:p w14:paraId="5062F5E9" w14:textId="77777777" w:rsidR="0024091A" w:rsidRDefault="00000000">
      <w:pPr>
        <w:pStyle w:val="ListBullet"/>
      </w:pPr>
      <w:r>
        <w:t>Enjoy your three-dog family</w:t>
      </w:r>
    </w:p>
    <w:p w14:paraId="7F80D943" w14:textId="77777777" w:rsidR="0024091A" w:rsidRDefault="00000000">
      <w:r>
        <w:br w:type="page"/>
      </w:r>
    </w:p>
    <w:p w14:paraId="0D1BD595" w14:textId="77777777" w:rsidR="0024091A" w:rsidRDefault="00000000">
      <w:pPr>
        <w:pStyle w:val="Heading2"/>
      </w:pPr>
      <w:r>
        <w:t>5. Plan B: If Integration Is Not Successful</w:t>
      </w:r>
    </w:p>
    <w:p w14:paraId="7FDD5A5D" w14:textId="77777777" w:rsidR="0024091A" w:rsidRDefault="00000000">
      <w:r>
        <w:t>While you indicated there is no backup plan, it's critical to have options if LouLou's wellbeing is severely compromised. Consider these possibilities:</w:t>
      </w:r>
    </w:p>
    <w:p w14:paraId="69E0AC8D" w14:textId="77777777" w:rsidR="0024091A" w:rsidRDefault="0024091A"/>
    <w:p w14:paraId="6B488658" w14:textId="77777777" w:rsidR="0024091A" w:rsidRDefault="00000000">
      <w:r>
        <w:rPr>
          <w:b/>
        </w:rPr>
        <w:t>Option 1: Extended Separation Protocol</w:t>
      </w:r>
    </w:p>
    <w:p w14:paraId="5856D81A" w14:textId="77777777" w:rsidR="0024091A" w:rsidRDefault="0024091A"/>
    <w:p w14:paraId="16AD3A22" w14:textId="77777777" w:rsidR="0024091A" w:rsidRDefault="00000000">
      <w:pPr>
        <w:pStyle w:val="ListBullet"/>
      </w:pPr>
      <w:r>
        <w:t>Maintain puppy primarily on one floor, adults on others</w:t>
      </w:r>
    </w:p>
    <w:p w14:paraId="0E9BF848" w14:textId="77777777" w:rsidR="0024091A" w:rsidRDefault="00000000">
      <w:pPr>
        <w:pStyle w:val="ListBullet"/>
      </w:pPr>
      <w:r>
        <w:t>Rotate access to common spaces</w:t>
      </w:r>
    </w:p>
    <w:p w14:paraId="1090920A" w14:textId="77777777" w:rsidR="0024091A" w:rsidRDefault="00000000">
      <w:pPr>
        <w:pStyle w:val="ListBullet"/>
      </w:pPr>
      <w:r>
        <w:t>This can work long-term in your 3-floor home</w:t>
      </w:r>
    </w:p>
    <w:p w14:paraId="153F3FBC" w14:textId="77777777" w:rsidR="0024091A" w:rsidRDefault="00000000">
      <w:pPr>
        <w:pStyle w:val="ListBullet"/>
      </w:pPr>
      <w:r>
        <w:t>Allows keeping all three dogs but minimizes LouLou's stress</w:t>
      </w:r>
    </w:p>
    <w:p w14:paraId="367CC851" w14:textId="77777777" w:rsidR="0024091A" w:rsidRDefault="0024091A"/>
    <w:p w14:paraId="6C1DAE07" w14:textId="77777777" w:rsidR="0024091A" w:rsidRDefault="00000000">
      <w:r>
        <w:rPr>
          <w:b/>
        </w:rPr>
        <w:t>Option 2: Return to Breeder or Rehoming</w:t>
      </w:r>
    </w:p>
    <w:p w14:paraId="49AA443E" w14:textId="77777777" w:rsidR="0024091A" w:rsidRDefault="0024091A"/>
    <w:p w14:paraId="2408E88D" w14:textId="77777777" w:rsidR="0024091A" w:rsidRDefault="00000000">
      <w:pPr>
        <w:pStyle w:val="ListBullet"/>
      </w:pPr>
      <w:r>
        <w:t>Discuss with breeder NOW whether puppy could be returned if necessary</w:t>
      </w:r>
    </w:p>
    <w:p w14:paraId="04CE1D87" w14:textId="77777777" w:rsidR="0024091A" w:rsidRDefault="00000000">
      <w:pPr>
        <w:pStyle w:val="ListBullet"/>
      </w:pPr>
      <w:r>
        <w:t>Some breeders have return clauses in contracts</w:t>
      </w:r>
    </w:p>
    <w:p w14:paraId="724F6F46" w14:textId="77777777" w:rsidR="0024091A" w:rsidRDefault="00000000">
      <w:pPr>
        <w:pStyle w:val="ListBullet"/>
      </w:pPr>
      <w:r>
        <w:t>If LouLou's depression is severe, this may be most humane option</w:t>
      </w:r>
    </w:p>
    <w:p w14:paraId="6C6CC936" w14:textId="77777777" w:rsidR="0024091A" w:rsidRDefault="00000000">
      <w:pPr>
        <w:pStyle w:val="ListBullet"/>
      </w:pPr>
      <w:r>
        <w:t>This is not failure - it's prioritizing animal welfare</w:t>
      </w:r>
    </w:p>
    <w:p w14:paraId="24701554" w14:textId="77777777" w:rsidR="0024091A" w:rsidRDefault="0024091A"/>
    <w:p w14:paraId="7AEF02F7" w14:textId="77777777" w:rsidR="0024091A" w:rsidRDefault="00000000">
      <w:r>
        <w:rPr>
          <w:b/>
        </w:rPr>
        <w:t>Option 3: Placement with Trusted Party</w:t>
      </w:r>
    </w:p>
    <w:p w14:paraId="3E51BA90" w14:textId="77777777" w:rsidR="0024091A" w:rsidRDefault="0024091A"/>
    <w:p w14:paraId="606EF150" w14:textId="77777777" w:rsidR="0024091A" w:rsidRDefault="00000000">
      <w:pPr>
        <w:pStyle w:val="ListBullet"/>
      </w:pPr>
      <w:r>
        <w:t>Could a family member or close friend adopt puppy if needed?</w:t>
      </w:r>
    </w:p>
    <w:p w14:paraId="1B2C8373" w14:textId="77777777" w:rsidR="0024091A" w:rsidRDefault="00000000">
      <w:pPr>
        <w:pStyle w:val="ListBullet"/>
      </w:pPr>
      <w:r>
        <w:t>Allows you to maintain relationship with puppy</w:t>
      </w:r>
    </w:p>
    <w:p w14:paraId="15BB9026" w14:textId="77777777" w:rsidR="0024091A" w:rsidRDefault="00000000">
      <w:pPr>
        <w:pStyle w:val="ListBullet"/>
      </w:pPr>
      <w:r>
        <w:t>Removes stress from LouLou</w:t>
      </w:r>
    </w:p>
    <w:p w14:paraId="5795AC37" w14:textId="77777777" w:rsidR="0024091A" w:rsidRDefault="0024091A"/>
    <w:p w14:paraId="23FC8C7B" w14:textId="77777777" w:rsidR="0024091A" w:rsidRDefault="00000000">
      <w:r>
        <w:rPr>
          <w:b/>
        </w:rPr>
        <w:t>Decision Criteria for Plan B:</w:t>
      </w:r>
    </w:p>
    <w:p w14:paraId="2AA5FDA3" w14:textId="77777777" w:rsidR="0024091A" w:rsidRDefault="0024091A"/>
    <w:p w14:paraId="3D001D79" w14:textId="77777777" w:rsidR="0024091A" w:rsidRDefault="00000000">
      <w:r>
        <w:t>Consider Plan B if:</w:t>
      </w:r>
    </w:p>
    <w:p w14:paraId="48777AD5" w14:textId="77777777" w:rsidR="0024091A" w:rsidRDefault="00000000">
      <w:pPr>
        <w:pStyle w:val="ListBullet"/>
      </w:pPr>
      <w:r>
        <w:t>LouLou shows severe depression symptoms for more than 2 weeks</w:t>
      </w:r>
    </w:p>
    <w:p w14:paraId="2AB008FC" w14:textId="77777777" w:rsidR="0024091A" w:rsidRDefault="00000000">
      <w:pPr>
        <w:pStyle w:val="ListBullet"/>
      </w:pPr>
      <w:r>
        <w:t>LouLou's quality of life is significantly diminished</w:t>
      </w:r>
    </w:p>
    <w:p w14:paraId="3E556997" w14:textId="77777777" w:rsidR="0024091A" w:rsidRDefault="00000000">
      <w:pPr>
        <w:pStyle w:val="ListBullet"/>
      </w:pPr>
      <w:r>
        <w:t>Professional behaviorist recommends removing puppy</w:t>
      </w:r>
    </w:p>
    <w:p w14:paraId="6DC0889D" w14:textId="77777777" w:rsidR="0024091A" w:rsidRDefault="00000000">
      <w:pPr>
        <w:pStyle w:val="ListBullet"/>
      </w:pPr>
      <w:r>
        <w:t>LouLou develops stress-related health issues (recurrent UTIs)</w:t>
      </w:r>
    </w:p>
    <w:p w14:paraId="0E45E92C" w14:textId="77777777" w:rsidR="0024091A" w:rsidRDefault="00000000">
      <w:pPr>
        <w:pStyle w:val="ListBullet"/>
      </w:pPr>
      <w:r>
        <w:t>Safety concerns arise that cannot be managed</w:t>
      </w:r>
    </w:p>
    <w:p w14:paraId="2B0EF34F" w14:textId="77777777" w:rsidR="0024091A" w:rsidRDefault="0024091A"/>
    <w:p w14:paraId="7798EB9F" w14:textId="77777777" w:rsidR="0024091A" w:rsidRDefault="00000000">
      <w:r>
        <w:rPr>
          <w:b/>
        </w:rPr>
        <w:t xml:space="preserve">IMPORTANT: </w:t>
      </w:r>
      <w:r>
        <w:t>LouLou has been your dog for 6 years. Her wellbeing must be the priority. There is no shame in deciding that a three-dog household is not right for your family if it means protecting LouLou's mental health.</w:t>
      </w:r>
    </w:p>
    <w:p w14:paraId="40942F5E" w14:textId="77777777" w:rsidR="0024091A" w:rsidRDefault="00000000">
      <w:r>
        <w:br w:type="page"/>
      </w:r>
    </w:p>
    <w:p w14:paraId="0FEA05B0" w14:textId="77777777" w:rsidR="0024091A" w:rsidRDefault="00000000">
      <w:pPr>
        <w:pStyle w:val="Heading2"/>
      </w:pPr>
      <w:r>
        <w:t>6. Final Recommendation and Decision Framework</w:t>
      </w:r>
    </w:p>
    <w:p w14:paraId="1FE8F0EE" w14:textId="77777777" w:rsidR="0024091A" w:rsidRDefault="00000000">
      <w:r>
        <w:rPr>
          <w:b/>
          <w:sz w:val="28"/>
        </w:rPr>
        <w:t>Primary Recommendation: PROCEED WITH SIGNIFICANT CAUTIONS</w:t>
      </w:r>
    </w:p>
    <w:p w14:paraId="466F9295" w14:textId="77777777" w:rsidR="0024091A" w:rsidRDefault="0024091A"/>
    <w:p w14:paraId="415739D7" w14:textId="77777777" w:rsidR="0024091A" w:rsidRDefault="00000000">
      <w:r>
        <w:t>Based on the comprehensive analysis, you CAN proceed with adopting this puppy, BUT ONLY IF:</w:t>
      </w:r>
    </w:p>
    <w:p w14:paraId="4A52D388" w14:textId="77777777" w:rsidR="0024091A" w:rsidRDefault="0024091A"/>
    <w:p w14:paraId="6689EDDB" w14:textId="77777777" w:rsidR="0024091A" w:rsidRDefault="00000000">
      <w:r>
        <w:rPr>
          <w:b/>
        </w:rPr>
        <w:t xml:space="preserve">1. </w:t>
      </w:r>
      <w:r>
        <w:t>You consult with your veterinarian AND a veterinary behaviorist within the next 2 weeks, and both give cautious approval</w:t>
      </w:r>
    </w:p>
    <w:p w14:paraId="5476E883" w14:textId="77777777" w:rsidR="0024091A" w:rsidRDefault="00000000">
      <w:r>
        <w:rPr>
          <w:b/>
        </w:rPr>
        <w:t xml:space="preserve">2. </w:t>
      </w:r>
      <w:r>
        <w:t>You are prepared to implement ALL the protocols outlined in this assessment (especially the LouLou-focused strategies)</w:t>
      </w:r>
    </w:p>
    <w:p w14:paraId="70C2D064" w14:textId="77777777" w:rsidR="0024091A" w:rsidRDefault="00000000">
      <w:r>
        <w:rPr>
          <w:b/>
        </w:rPr>
        <w:t xml:space="preserve">3. </w:t>
      </w:r>
      <w:r>
        <w:t>You commit to the intensive monitoring and intervention schedule for minimum 12 weeks</w:t>
      </w:r>
    </w:p>
    <w:p w14:paraId="7CC16E42" w14:textId="77777777" w:rsidR="0024091A" w:rsidRDefault="00000000">
      <w:r>
        <w:rPr>
          <w:b/>
        </w:rPr>
        <w:t xml:space="preserve">4. </w:t>
      </w:r>
      <w:r>
        <w:t>You understand and accept that LouLou may still become depressed despite your best efforts</w:t>
      </w:r>
    </w:p>
    <w:p w14:paraId="23AFC367" w14:textId="77777777" w:rsidR="0024091A" w:rsidRDefault="00000000">
      <w:r>
        <w:rPr>
          <w:b/>
        </w:rPr>
        <w:t xml:space="preserve">5. </w:t>
      </w:r>
      <w:r>
        <w:t>You develop a Plan B option (discuss return/rehoming possibilities with breeder now)</w:t>
      </w:r>
    </w:p>
    <w:p w14:paraId="28E80FC6" w14:textId="77777777" w:rsidR="0024091A" w:rsidRDefault="00000000">
      <w:r>
        <w:rPr>
          <w:b/>
        </w:rPr>
        <w:t xml:space="preserve">6. </w:t>
      </w:r>
      <w:r>
        <w:t>You are prepared to prioritize LouLou's wellbeing over keeping the puppy if necessary</w:t>
      </w:r>
    </w:p>
    <w:p w14:paraId="69B1F219" w14:textId="77777777" w:rsidR="0024091A" w:rsidRDefault="00000000">
      <w:r>
        <w:rPr>
          <w:b/>
        </w:rPr>
        <w:t xml:space="preserve">7. </w:t>
      </w:r>
      <w:r>
        <w:t>You implement the pre-arrival training program for Cachou (especially 'Drop it' and impulse control)</w:t>
      </w:r>
    </w:p>
    <w:p w14:paraId="6AA19ABF" w14:textId="77777777" w:rsidR="0024091A" w:rsidRDefault="00000000">
      <w:r>
        <w:rPr>
          <w:b/>
        </w:rPr>
        <w:t xml:space="preserve">8. </w:t>
      </w:r>
      <w:r>
        <w:t>You establish the increased attention routine for LouLou starting NOW (before puppy arrives)</w:t>
      </w:r>
    </w:p>
    <w:p w14:paraId="54BA8048" w14:textId="77777777" w:rsidR="0024091A" w:rsidRDefault="0024091A"/>
    <w:p w14:paraId="11D81D68" w14:textId="77777777" w:rsidR="0024091A" w:rsidRDefault="0024091A"/>
    <w:p w14:paraId="2AECCAB1" w14:textId="77777777" w:rsidR="0024091A" w:rsidRDefault="00000000">
      <w:r>
        <w:rPr>
          <w:b/>
        </w:rPr>
        <w:t>What Makes This Feasible Despite Risks:</w:t>
      </w:r>
    </w:p>
    <w:p w14:paraId="5928ACB6" w14:textId="77777777" w:rsidR="0024091A" w:rsidRDefault="0024091A"/>
    <w:p w14:paraId="087695BE" w14:textId="77777777" w:rsidR="0024091A" w:rsidRDefault="00000000">
      <w:pPr>
        <w:pStyle w:val="ListBullet"/>
      </w:pPr>
      <w:r>
        <w:t>Your exceptional resources (time, space, money, commitment)</w:t>
      </w:r>
    </w:p>
    <w:p w14:paraId="485B4269" w14:textId="77777777" w:rsidR="0024091A" w:rsidRDefault="00000000">
      <w:pPr>
        <w:pStyle w:val="ListBullet"/>
      </w:pPr>
      <w:r>
        <w:t>Both parents home full-time (allows intensive monitoring)</w:t>
      </w:r>
    </w:p>
    <w:p w14:paraId="700F8C4F" w14:textId="77777777" w:rsidR="0024091A" w:rsidRDefault="00000000">
      <w:pPr>
        <w:pStyle w:val="ListBullet"/>
      </w:pPr>
      <w:r>
        <w:t>Nine weeks to prepare (most families have much less time)</w:t>
      </w:r>
    </w:p>
    <w:p w14:paraId="1F86AE8F" w14:textId="77777777" w:rsidR="0024091A" w:rsidRDefault="00000000">
      <w:pPr>
        <w:pStyle w:val="ListBullet"/>
      </w:pPr>
      <w:r>
        <w:t>Previous experience with the breed and training</w:t>
      </w:r>
    </w:p>
    <w:p w14:paraId="0CE3612B" w14:textId="77777777" w:rsidR="0024091A" w:rsidRDefault="00000000">
      <w:pPr>
        <w:pStyle w:val="ListBullet"/>
      </w:pPr>
      <w:r>
        <w:t>Strong support system (vet, trainers, neighbors)</w:t>
      </w:r>
    </w:p>
    <w:p w14:paraId="0A137176" w14:textId="77777777" w:rsidR="0024091A" w:rsidRDefault="00000000">
      <w:pPr>
        <w:pStyle w:val="ListBullet"/>
      </w:pPr>
      <w:r>
        <w:t>Physical space that allows separation if needed</w:t>
      </w:r>
    </w:p>
    <w:p w14:paraId="26F4703E" w14:textId="77777777" w:rsidR="0024091A" w:rsidRDefault="00000000">
      <w:pPr>
        <w:pStyle w:val="ListBullet"/>
      </w:pPr>
      <w:r>
        <w:t>Financial resources for professional intervention if needed</w:t>
      </w:r>
    </w:p>
    <w:p w14:paraId="0A82D318" w14:textId="77777777" w:rsidR="0024091A" w:rsidRDefault="0024091A"/>
    <w:p w14:paraId="57E8E7A8" w14:textId="77777777" w:rsidR="0024091A" w:rsidRDefault="00000000">
      <w:r>
        <w:rPr>
          <w:b/>
        </w:rPr>
        <w:t>What Makes This Risky:</w:t>
      </w:r>
    </w:p>
    <w:p w14:paraId="1D0BEAC1" w14:textId="77777777" w:rsidR="0024091A" w:rsidRDefault="0024091A"/>
    <w:p w14:paraId="6D39B5F8" w14:textId="77777777" w:rsidR="0024091A" w:rsidRDefault="00000000">
      <w:pPr>
        <w:pStyle w:val="ListBullet"/>
      </w:pPr>
      <w:r>
        <w:t>LouLou's history of severe, prolonged depression</w:t>
      </w:r>
    </w:p>
    <w:p w14:paraId="5A06CC59" w14:textId="77777777" w:rsidR="0024091A" w:rsidRDefault="00000000">
      <w:pPr>
        <w:pStyle w:val="ListBullet"/>
      </w:pPr>
      <w:r>
        <w:t>LouLou's ongoing anxiety (still not fully recovered)</w:t>
      </w:r>
    </w:p>
    <w:p w14:paraId="51DA69B1" w14:textId="77777777" w:rsidR="0024091A" w:rsidRDefault="00000000">
      <w:pPr>
        <w:pStyle w:val="ListBullet"/>
      </w:pPr>
      <w:r>
        <w:t>LouLou's lack of interest in canine companionship</w:t>
      </w:r>
    </w:p>
    <w:p w14:paraId="431592B4" w14:textId="77777777" w:rsidR="0024091A" w:rsidRDefault="00000000">
      <w:pPr>
        <w:pStyle w:val="ListBullet"/>
      </w:pPr>
      <w:r>
        <w:t>Cachou's lack of dog socialization and rough play style</w:t>
      </w:r>
    </w:p>
    <w:p w14:paraId="2DA9D058" w14:textId="77777777" w:rsidR="0024091A" w:rsidRDefault="00000000">
      <w:pPr>
        <w:pStyle w:val="ListBullet"/>
      </w:pPr>
      <w:r>
        <w:t>No trial period or pre-meeting possible</w:t>
      </w:r>
    </w:p>
    <w:p w14:paraId="66AA8859" w14:textId="77777777" w:rsidR="0024091A" w:rsidRDefault="00000000">
      <w:pPr>
        <w:pStyle w:val="ListBullet"/>
      </w:pPr>
      <w:r>
        <w:t>No backup plan currently in place</w:t>
      </w:r>
    </w:p>
    <w:p w14:paraId="373DAA01" w14:textId="77777777" w:rsidR="0024091A" w:rsidRDefault="0024091A"/>
    <w:p w14:paraId="53AFC2E0" w14:textId="77777777" w:rsidR="0024091A" w:rsidRDefault="0024091A"/>
    <w:p w14:paraId="18D3F567" w14:textId="77777777" w:rsidR="0024091A" w:rsidRDefault="00000000">
      <w:r>
        <w:rPr>
          <w:b/>
        </w:rPr>
        <w:t>The Key Question:</w:t>
      </w:r>
    </w:p>
    <w:p w14:paraId="167A24B9" w14:textId="77777777" w:rsidR="0024091A" w:rsidRDefault="0024091A"/>
    <w:p w14:paraId="66DF7870" w14:textId="77777777" w:rsidR="0024091A" w:rsidRDefault="00000000">
      <w:r>
        <w:t>Are you prepared to return the puppy or find alternative placement if LouLou's mental health significantly deteriorates?</w:t>
      </w:r>
    </w:p>
    <w:p w14:paraId="261C5979" w14:textId="77777777" w:rsidR="0024091A" w:rsidRDefault="0024091A"/>
    <w:p w14:paraId="28A1494E" w14:textId="77777777" w:rsidR="0024091A" w:rsidRDefault="00000000">
      <w:r>
        <w:t>If your answer is YES, and you commit to the protocols outlined in this assessment, then proceed with the adoption.</w:t>
      </w:r>
    </w:p>
    <w:p w14:paraId="4E8600B7" w14:textId="77777777" w:rsidR="0024091A" w:rsidRDefault="0024091A"/>
    <w:p w14:paraId="05D63BFC" w14:textId="77777777" w:rsidR="0024091A" w:rsidRDefault="00000000">
      <w:r>
        <w:t>If your answer is NO or you're uncertain, then I recommend NOT proceeding with this adoption. LouLou's wellbeing must be protected, and bringing a puppy into the home without a safety net for her mental health would be unethical.</w:t>
      </w:r>
    </w:p>
    <w:p w14:paraId="06C7DB50" w14:textId="77777777" w:rsidR="0024091A" w:rsidRDefault="00000000">
      <w:r>
        <w:br w:type="page"/>
      </w:r>
    </w:p>
    <w:p w14:paraId="3C353858" w14:textId="77777777" w:rsidR="0024091A" w:rsidRDefault="00000000">
      <w:pPr>
        <w:pStyle w:val="Heading2"/>
      </w:pPr>
      <w:r>
        <w:t>7. Conclusion</w:t>
      </w:r>
    </w:p>
    <w:p w14:paraId="60BF6F38" w14:textId="77777777" w:rsidR="0024091A" w:rsidRDefault="00000000">
      <w:r>
        <w:t>You have a wonderful, dog-loving home with exceptional resources. Your commitment to your dogs as family members is evident. The fact that you're doing this assessment shows your conscientiousness and care.</w:t>
      </w:r>
    </w:p>
    <w:p w14:paraId="2B1A9CB9" w14:textId="77777777" w:rsidR="0024091A" w:rsidRDefault="0024091A"/>
    <w:p w14:paraId="36FB35D5" w14:textId="77777777" w:rsidR="0024091A" w:rsidRDefault="00000000">
      <w:r>
        <w:t>However, LouLou's history cannot be ignored. Eight months of depression is not a minor adjustment period - it indicates genuine suffering. The fact that she still shows anxiety behaviors four years later suggests incomplete recovery.</w:t>
      </w:r>
    </w:p>
    <w:p w14:paraId="5E4CF0F0" w14:textId="77777777" w:rsidR="0024091A" w:rsidRDefault="0024091A"/>
    <w:p w14:paraId="48C408BE" w14:textId="77777777" w:rsidR="0024091A" w:rsidRDefault="00000000">
      <w:r>
        <w:t>If you proceed, you must enter this with eyes wide open: There is a significant risk that LouLou will experience another depressive episode. Your job is to:</w:t>
      </w:r>
    </w:p>
    <w:p w14:paraId="23904DE5" w14:textId="77777777" w:rsidR="0024091A" w:rsidRDefault="0024091A"/>
    <w:p w14:paraId="7209211B" w14:textId="77777777" w:rsidR="0024091A" w:rsidRDefault="00000000">
      <w:pPr>
        <w:pStyle w:val="ListBullet"/>
      </w:pPr>
      <w:r>
        <w:t>1. Minimize that risk through proactive intervention</w:t>
      </w:r>
    </w:p>
    <w:p w14:paraId="6347FD9F" w14:textId="77777777" w:rsidR="0024091A" w:rsidRDefault="00000000">
      <w:pPr>
        <w:pStyle w:val="ListBullet"/>
      </w:pPr>
      <w:r>
        <w:t>2. Detect it early through vigilant monitoring</w:t>
      </w:r>
    </w:p>
    <w:p w14:paraId="5BD99D7E" w14:textId="77777777" w:rsidR="0024091A" w:rsidRDefault="00000000">
      <w:pPr>
        <w:pStyle w:val="ListBullet"/>
      </w:pPr>
      <w:r>
        <w:t>3. Intervene immediately if signs appear</w:t>
      </w:r>
    </w:p>
    <w:p w14:paraId="467BD7B8" w14:textId="77777777" w:rsidR="0024091A" w:rsidRDefault="00000000">
      <w:pPr>
        <w:pStyle w:val="ListBullet"/>
      </w:pPr>
      <w:r>
        <w:t>4. Be willing to make hard decisions to protect her</w:t>
      </w:r>
    </w:p>
    <w:p w14:paraId="180F8BBB" w14:textId="77777777" w:rsidR="0024091A" w:rsidRDefault="0024091A"/>
    <w:p w14:paraId="27704F44" w14:textId="77777777" w:rsidR="0024091A" w:rsidRDefault="0024091A"/>
    <w:p w14:paraId="1A9D9E60" w14:textId="77777777" w:rsidR="0024091A" w:rsidRDefault="00000000">
      <w:r>
        <w:t>The next nine weeks are critical. Use them wisely:</w:t>
      </w:r>
    </w:p>
    <w:p w14:paraId="2BD184F8" w14:textId="77777777" w:rsidR="0024091A" w:rsidRDefault="00000000">
      <w:pPr>
        <w:pStyle w:val="ListBullet"/>
      </w:pPr>
      <w:r>
        <w:t>Consult with professionals</w:t>
      </w:r>
    </w:p>
    <w:p w14:paraId="1FE6EB7F" w14:textId="77777777" w:rsidR="0024091A" w:rsidRDefault="00000000">
      <w:pPr>
        <w:pStyle w:val="ListBullet"/>
      </w:pPr>
      <w:r>
        <w:t>Train Cachou intensively</w:t>
      </w:r>
    </w:p>
    <w:p w14:paraId="78E532F6" w14:textId="77777777" w:rsidR="0024091A" w:rsidRDefault="00000000">
      <w:pPr>
        <w:pStyle w:val="ListBullet"/>
      </w:pPr>
      <w:r>
        <w:t>Shower LouLou with attention</w:t>
      </w:r>
    </w:p>
    <w:p w14:paraId="0BE100AE" w14:textId="77777777" w:rsidR="0024091A" w:rsidRDefault="00000000">
      <w:pPr>
        <w:pStyle w:val="ListBullet"/>
      </w:pPr>
      <w:r>
        <w:t>Prepare your home</w:t>
      </w:r>
    </w:p>
    <w:p w14:paraId="51E3C9AF" w14:textId="77777777" w:rsidR="0024091A" w:rsidRDefault="00000000">
      <w:pPr>
        <w:pStyle w:val="ListBullet"/>
      </w:pPr>
      <w:r>
        <w:t>Develop your Plan B</w:t>
      </w:r>
    </w:p>
    <w:p w14:paraId="2ABD1A70" w14:textId="77777777" w:rsidR="0024091A" w:rsidRDefault="00000000">
      <w:pPr>
        <w:pStyle w:val="ListBullet"/>
      </w:pPr>
      <w:r>
        <w:t>Make your final decision thoughtfully</w:t>
      </w:r>
    </w:p>
    <w:p w14:paraId="33AC08B0" w14:textId="77777777" w:rsidR="0024091A" w:rsidRDefault="0024091A"/>
    <w:p w14:paraId="69D62525" w14:textId="77777777" w:rsidR="0024091A" w:rsidRDefault="0024091A"/>
    <w:p w14:paraId="575BFB25" w14:textId="77777777" w:rsidR="0024091A" w:rsidRDefault="00000000">
      <w:r>
        <w:rPr>
          <w:b/>
        </w:rPr>
        <w:t>Final Thought:</w:t>
      </w:r>
    </w:p>
    <w:p w14:paraId="7EBE9A32" w14:textId="77777777" w:rsidR="0024091A" w:rsidRDefault="0024091A"/>
    <w:p w14:paraId="712E759C" w14:textId="77777777" w:rsidR="0024091A" w:rsidRDefault="00000000">
      <w:r>
        <w:t>Sometimes the most loving decision is to recognize our limits. If you decide NOT to adopt this puppy in order to protect LouLou, that is not a failure - it is a profound act of love and advocacy for a dog who has been your loyal companion for six years.</w:t>
      </w:r>
    </w:p>
    <w:p w14:paraId="1E62CED8" w14:textId="77777777" w:rsidR="0024091A" w:rsidRDefault="0024091A"/>
    <w:p w14:paraId="4FA600F8" w14:textId="77777777" w:rsidR="0024091A" w:rsidRDefault="00000000">
      <w:r>
        <w:t>Whatever you decide, do it with full commitment. LouLou and Cachou deserve your absolute best, and so does any puppy you bring into your home.</w:t>
      </w:r>
    </w:p>
    <w:p w14:paraId="2E801564" w14:textId="77777777" w:rsidR="0024091A" w:rsidRDefault="0024091A"/>
    <w:p w14:paraId="02C17B5E" w14:textId="77777777" w:rsidR="0024091A" w:rsidRDefault="0024091A"/>
    <w:p w14:paraId="53A6770D" w14:textId="77777777" w:rsidR="0024091A" w:rsidRDefault="0024091A"/>
    <w:p w14:paraId="34320684" w14:textId="77777777" w:rsidR="0024091A" w:rsidRDefault="00000000">
      <w:pPr>
        <w:jc w:val="center"/>
      </w:pPr>
      <w:r>
        <w:rPr>
          <w:i/>
        </w:rPr>
        <w:t>Wishing you wisdom in your decision and success in your journey.</w:t>
      </w:r>
    </w:p>
    <w:sectPr w:rsidR="002409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2462104">
    <w:abstractNumId w:val="8"/>
  </w:num>
  <w:num w:numId="2" w16cid:durableId="798567110">
    <w:abstractNumId w:val="6"/>
  </w:num>
  <w:num w:numId="3" w16cid:durableId="2021422673">
    <w:abstractNumId w:val="5"/>
  </w:num>
  <w:num w:numId="4" w16cid:durableId="253251286">
    <w:abstractNumId w:val="4"/>
  </w:num>
  <w:num w:numId="5" w16cid:durableId="1002584261">
    <w:abstractNumId w:val="7"/>
  </w:num>
  <w:num w:numId="6" w16cid:durableId="451285291">
    <w:abstractNumId w:val="3"/>
  </w:num>
  <w:num w:numId="7" w16cid:durableId="209221402">
    <w:abstractNumId w:val="2"/>
  </w:num>
  <w:num w:numId="8" w16cid:durableId="350181771">
    <w:abstractNumId w:val="1"/>
  </w:num>
  <w:num w:numId="9" w16cid:durableId="709308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91A"/>
    <w:rsid w:val="0029639D"/>
    <w:rsid w:val="00326F90"/>
    <w:rsid w:val="005624CA"/>
    <w:rsid w:val="0092282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EFD258"/>
  <w14:defaultImageDpi w14:val="300"/>
  <w15:docId w15:val="{9D3E2C1C-54A7-5F47-ABF4-7AC5EC915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3431</Words>
  <Characters>20334</Characters>
  <Application>Microsoft Office Word</Application>
  <DocSecurity>0</DocSecurity>
  <Lines>629</Lines>
  <Paragraphs>432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Westerman</cp:lastModifiedBy>
  <cp:revision>2</cp:revision>
  <cp:lastPrinted>2026-01-17T00:53:00Z</cp:lastPrinted>
  <dcterms:created xsi:type="dcterms:W3CDTF">2013-12-23T23:15:00Z</dcterms:created>
  <dcterms:modified xsi:type="dcterms:W3CDTF">2026-01-17T00:56:00Z</dcterms:modified>
  <cp:category/>
</cp:coreProperties>
</file>